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86169" w14:textId="64A91A98" w:rsidR="00BA2BD6" w:rsidRPr="00D9336E" w:rsidRDefault="009273B0" w:rsidP="00FB729D">
      <w:pPr>
        <w:pStyle w:val="Heading1"/>
        <w:shd w:val="clear" w:color="auto" w:fill="D9D9D9" w:themeFill="background1" w:themeFillShade="D9"/>
        <w:spacing w:before="0"/>
        <w:jc w:val="both"/>
        <w:rPr>
          <w:rFonts w:asciiTheme="minorHAnsi" w:hAnsiTheme="minorHAnsi"/>
        </w:rPr>
      </w:pPr>
      <w:r w:rsidRPr="00D9336E">
        <w:rPr>
          <w:rFonts w:asciiTheme="minorHAnsi" w:hAnsiTheme="minorHAnsi"/>
        </w:rPr>
        <w:t>S</w:t>
      </w:r>
      <w:r w:rsidR="004E582E" w:rsidRPr="00D9336E">
        <w:rPr>
          <w:rFonts w:asciiTheme="minorHAnsi" w:hAnsiTheme="minorHAnsi"/>
        </w:rPr>
        <w:t>tep 1: Organize the project directory</w:t>
      </w:r>
    </w:p>
    <w:p w14:paraId="64BDD18F" w14:textId="6E8FF9B5" w:rsidR="00BA2BD6" w:rsidRPr="00D9336E" w:rsidRDefault="004E582E" w:rsidP="008671B8">
      <w:pPr>
        <w:jc w:val="both"/>
        <w:rPr>
          <w:rFonts w:asciiTheme="minorHAnsi" w:hAnsiTheme="minorHAnsi"/>
        </w:rPr>
      </w:pPr>
      <w:r w:rsidRPr="00D9336E">
        <w:rPr>
          <w:rFonts w:asciiTheme="minorHAnsi" w:hAnsiTheme="minorHAnsi"/>
        </w:rPr>
        <w:t xml:space="preserve">Create one main project folder named </w:t>
      </w:r>
      <w:proofErr w:type="spellStart"/>
      <w:r w:rsidR="005A30F1">
        <w:rPr>
          <w:rFonts w:asciiTheme="minorHAnsi" w:hAnsiTheme="minorHAnsi"/>
        </w:rPr>
        <w:t>Bulk_</w:t>
      </w:r>
      <w:r w:rsidRPr="00D9336E">
        <w:rPr>
          <w:rFonts w:asciiTheme="minorHAnsi" w:hAnsiTheme="minorHAnsi"/>
        </w:rPr>
        <w:t>RNA_Seq</w:t>
      </w:r>
      <w:proofErr w:type="spellEnd"/>
      <w:r w:rsidRPr="00D9336E">
        <w:rPr>
          <w:rFonts w:asciiTheme="minorHAnsi" w:hAnsiTheme="minorHAnsi"/>
        </w:rPr>
        <w:t>. All scripts, reference resources, raw reads, processed reads, result files, and sample information should be stored within this directory.</w:t>
      </w:r>
    </w:p>
    <w:p w14:paraId="611D41AD" w14:textId="77777777" w:rsidR="00BA2BD6" w:rsidRDefault="004E582E" w:rsidP="008671B8">
      <w:pPr>
        <w:pStyle w:val="Heading2"/>
        <w:jc w:val="both"/>
      </w:pPr>
      <w:r w:rsidRPr="00D9336E">
        <w:rPr>
          <w:rFonts w:asciiTheme="minorHAnsi" w:hAnsiTheme="minorHAnsi"/>
        </w:rPr>
        <w:t>Recommended folder structure</w:t>
      </w:r>
    </w:p>
    <w:p w14:paraId="03D1C0D9" w14:textId="57024593" w:rsidR="00982A6D" w:rsidRDefault="001D52C9" w:rsidP="00D42FE3">
      <w:pPr>
        <w:spacing w:after="0"/>
        <w:rPr>
          <w:rFonts w:ascii="Consolas" w:hAnsi="Consolas"/>
          <w:sz w:val="20"/>
        </w:rPr>
      </w:pPr>
      <w:proofErr w:type="spellStart"/>
      <w:r>
        <w:rPr>
          <w:rFonts w:ascii="Consolas" w:hAnsi="Consolas"/>
          <w:sz w:val="20"/>
        </w:rPr>
        <w:t>Bulk_</w:t>
      </w:r>
      <w:r w:rsidR="004E582E">
        <w:rPr>
          <w:rFonts w:ascii="Consolas" w:hAnsi="Consolas"/>
          <w:sz w:val="20"/>
        </w:rPr>
        <w:t>RNA_Seq</w:t>
      </w:r>
      <w:proofErr w:type="spellEnd"/>
      <w:r w:rsidR="004E582E">
        <w:rPr>
          <w:rFonts w:ascii="Consolas" w:hAnsi="Consolas"/>
          <w:sz w:val="20"/>
        </w:rPr>
        <w:t>/</w:t>
      </w:r>
      <w:r w:rsidR="004E582E">
        <w:rPr>
          <w:rFonts w:ascii="Consolas" w:hAnsi="Consolas"/>
          <w:sz w:val="20"/>
        </w:rPr>
        <w:br/>
        <w:t xml:space="preserve">├── </w:t>
      </w:r>
      <w:r w:rsidR="00676329">
        <w:rPr>
          <w:rFonts w:ascii="Consolas" w:hAnsi="Consolas"/>
          <w:sz w:val="20"/>
        </w:rPr>
        <w:t>1_</w:t>
      </w:r>
      <w:r w:rsidR="004E582E">
        <w:rPr>
          <w:rFonts w:ascii="Consolas" w:hAnsi="Consolas"/>
          <w:sz w:val="20"/>
        </w:rPr>
        <w:t>Codes/</w:t>
      </w:r>
    </w:p>
    <w:p w14:paraId="0E63B1C1" w14:textId="2071941E" w:rsidR="00091803" w:rsidRDefault="00982A6D" w:rsidP="00D42FE3">
      <w:pPr>
        <w:spacing w:after="0"/>
        <w:rPr>
          <w:rFonts w:ascii="Consolas" w:hAnsi="Consolas"/>
          <w:sz w:val="20"/>
        </w:rPr>
      </w:pPr>
      <w:r w:rsidRPr="00982A6D">
        <w:rPr>
          <w:rFonts w:ascii="Consolas" w:hAnsi="Consolas"/>
          <w:sz w:val="20"/>
        </w:rPr>
        <w:t xml:space="preserve">│   ├── </w:t>
      </w:r>
      <w:r w:rsidR="001D52C9">
        <w:rPr>
          <w:rFonts w:ascii="Consolas" w:hAnsi="Consolas"/>
          <w:sz w:val="20"/>
        </w:rPr>
        <w:t>1_Bulk_</w:t>
      </w:r>
      <w:r w:rsidRPr="00982A6D">
        <w:rPr>
          <w:rFonts w:ascii="Consolas" w:hAnsi="Consolas"/>
          <w:sz w:val="20"/>
        </w:rPr>
        <w:t>RNA_Seq_fastp.sh</w:t>
      </w:r>
      <w:r w:rsidR="004E582E">
        <w:rPr>
          <w:rFonts w:ascii="Consolas" w:hAnsi="Consolas"/>
          <w:sz w:val="20"/>
        </w:rPr>
        <w:br/>
        <w:t xml:space="preserve">│   </w:t>
      </w:r>
      <w:r w:rsidR="00091803" w:rsidRPr="00982A6D">
        <w:rPr>
          <w:rFonts w:ascii="Consolas" w:hAnsi="Consolas"/>
          <w:sz w:val="20"/>
        </w:rPr>
        <w:t>├──</w:t>
      </w:r>
      <w:r w:rsidR="00091803">
        <w:rPr>
          <w:rFonts w:ascii="Consolas" w:hAnsi="Consolas"/>
          <w:sz w:val="20"/>
        </w:rPr>
        <w:t xml:space="preserve"> </w:t>
      </w:r>
      <w:r w:rsidR="001D52C9">
        <w:rPr>
          <w:rFonts w:ascii="Consolas" w:hAnsi="Consolas"/>
          <w:sz w:val="20"/>
        </w:rPr>
        <w:t>2_</w:t>
      </w:r>
      <w:r>
        <w:rPr>
          <w:rFonts w:ascii="Consolas" w:hAnsi="Consolas"/>
          <w:sz w:val="20"/>
        </w:rPr>
        <w:t>Salmon.sh</w:t>
      </w:r>
    </w:p>
    <w:p w14:paraId="40A16B3B" w14:textId="7110F8E9" w:rsidR="00091803" w:rsidRDefault="00091803" w:rsidP="00D42FE3">
      <w:pPr>
        <w:spacing w:after="0"/>
        <w:rPr>
          <w:rFonts w:ascii="Consolas" w:hAnsi="Consolas"/>
          <w:sz w:val="20"/>
        </w:rPr>
      </w:pPr>
      <w:r>
        <w:rPr>
          <w:rFonts w:ascii="Consolas" w:hAnsi="Consolas"/>
          <w:sz w:val="20"/>
        </w:rPr>
        <w:t xml:space="preserve">│   </w:t>
      </w:r>
      <w:r w:rsidRPr="00982A6D">
        <w:rPr>
          <w:rFonts w:ascii="Consolas" w:hAnsi="Consolas"/>
          <w:sz w:val="20"/>
        </w:rPr>
        <w:t>├──</w:t>
      </w:r>
      <w:r>
        <w:rPr>
          <w:rFonts w:ascii="Consolas" w:hAnsi="Consolas"/>
          <w:sz w:val="20"/>
        </w:rPr>
        <w:t xml:space="preserve"> </w:t>
      </w:r>
      <w:r w:rsidRPr="00091803">
        <w:rPr>
          <w:rFonts w:ascii="Consolas" w:hAnsi="Consolas"/>
          <w:sz w:val="20"/>
        </w:rPr>
        <w:t>3.1_make_tx2gene.R</w:t>
      </w:r>
    </w:p>
    <w:p w14:paraId="1FB75D3C" w14:textId="5F026666" w:rsidR="00091803" w:rsidRDefault="00091803" w:rsidP="00091803">
      <w:pPr>
        <w:spacing w:after="0"/>
        <w:rPr>
          <w:rFonts w:ascii="Consolas" w:hAnsi="Consolas"/>
          <w:sz w:val="20"/>
        </w:rPr>
      </w:pPr>
      <w:r>
        <w:rPr>
          <w:rFonts w:ascii="Consolas" w:hAnsi="Consolas"/>
          <w:sz w:val="20"/>
        </w:rPr>
        <w:t xml:space="preserve">│   </w:t>
      </w:r>
      <w:r w:rsidRPr="00982A6D">
        <w:rPr>
          <w:rFonts w:ascii="Consolas" w:hAnsi="Consolas"/>
          <w:sz w:val="20"/>
        </w:rPr>
        <w:t>├──</w:t>
      </w:r>
      <w:r>
        <w:rPr>
          <w:rFonts w:ascii="Consolas" w:hAnsi="Consolas"/>
          <w:sz w:val="20"/>
        </w:rPr>
        <w:t xml:space="preserve"> </w:t>
      </w:r>
      <w:r w:rsidR="00160C77" w:rsidRPr="00160C77">
        <w:rPr>
          <w:rFonts w:ascii="Consolas" w:hAnsi="Consolas"/>
          <w:sz w:val="20"/>
        </w:rPr>
        <w:t>3.2_tximport_combined.R</w:t>
      </w:r>
    </w:p>
    <w:p w14:paraId="6821088E" w14:textId="446329D2" w:rsidR="00091803" w:rsidRDefault="00091803" w:rsidP="00091803">
      <w:pPr>
        <w:spacing w:after="0"/>
        <w:rPr>
          <w:rFonts w:ascii="Consolas" w:hAnsi="Consolas"/>
          <w:sz w:val="20"/>
        </w:rPr>
      </w:pPr>
      <w:r>
        <w:rPr>
          <w:rFonts w:ascii="Consolas" w:hAnsi="Consolas"/>
          <w:sz w:val="20"/>
        </w:rPr>
        <w:t xml:space="preserve">│   </w:t>
      </w:r>
      <w:r w:rsidRPr="00982A6D">
        <w:rPr>
          <w:rFonts w:ascii="Consolas" w:hAnsi="Consolas"/>
          <w:sz w:val="20"/>
        </w:rPr>
        <w:t>├──</w:t>
      </w:r>
      <w:r>
        <w:rPr>
          <w:rFonts w:ascii="Consolas" w:hAnsi="Consolas"/>
          <w:sz w:val="20"/>
        </w:rPr>
        <w:t xml:space="preserve"> </w:t>
      </w:r>
      <w:r w:rsidR="00160C77" w:rsidRPr="00160C77">
        <w:rPr>
          <w:rFonts w:ascii="Consolas" w:hAnsi="Consolas"/>
          <w:sz w:val="20"/>
        </w:rPr>
        <w:t>4_sample_relationship_analysis.py</w:t>
      </w:r>
    </w:p>
    <w:p w14:paraId="56520D3F" w14:textId="45460E9E" w:rsidR="00091803" w:rsidRDefault="00091803" w:rsidP="00091803">
      <w:pPr>
        <w:spacing w:after="0"/>
        <w:rPr>
          <w:rFonts w:ascii="Consolas" w:hAnsi="Consolas"/>
          <w:sz w:val="20"/>
        </w:rPr>
      </w:pPr>
      <w:r>
        <w:rPr>
          <w:rFonts w:ascii="Consolas" w:hAnsi="Consolas"/>
          <w:sz w:val="20"/>
        </w:rPr>
        <w:t xml:space="preserve">│   </w:t>
      </w:r>
      <w:r w:rsidRPr="00982A6D">
        <w:rPr>
          <w:rFonts w:ascii="Consolas" w:hAnsi="Consolas"/>
          <w:sz w:val="20"/>
        </w:rPr>
        <w:t>├──</w:t>
      </w:r>
      <w:r>
        <w:rPr>
          <w:rFonts w:ascii="Consolas" w:hAnsi="Consolas"/>
          <w:sz w:val="20"/>
        </w:rPr>
        <w:t xml:space="preserve"> </w:t>
      </w:r>
      <w:r w:rsidR="001A72FA" w:rsidRPr="001A72FA">
        <w:rPr>
          <w:rFonts w:ascii="Consolas" w:hAnsi="Consolas"/>
          <w:sz w:val="20"/>
        </w:rPr>
        <w:t>5_DESeq2_Analysis.R</w:t>
      </w:r>
    </w:p>
    <w:p w14:paraId="24D305AD" w14:textId="4F6F0FB5" w:rsidR="00091803" w:rsidRDefault="00091803" w:rsidP="00091803">
      <w:pPr>
        <w:spacing w:after="0"/>
        <w:rPr>
          <w:rFonts w:ascii="Consolas" w:hAnsi="Consolas"/>
          <w:sz w:val="20"/>
        </w:rPr>
      </w:pPr>
      <w:r>
        <w:rPr>
          <w:rFonts w:ascii="Consolas" w:hAnsi="Consolas"/>
          <w:sz w:val="20"/>
        </w:rPr>
        <w:t xml:space="preserve">│   </w:t>
      </w:r>
      <w:r w:rsidRPr="00982A6D">
        <w:rPr>
          <w:rFonts w:ascii="Consolas" w:hAnsi="Consolas"/>
          <w:sz w:val="20"/>
        </w:rPr>
        <w:t>├──</w:t>
      </w:r>
      <w:r>
        <w:rPr>
          <w:rFonts w:ascii="Consolas" w:hAnsi="Consolas"/>
          <w:sz w:val="20"/>
        </w:rPr>
        <w:t xml:space="preserve"> </w:t>
      </w:r>
      <w:r w:rsidR="001A72FA" w:rsidRPr="001A72FA">
        <w:rPr>
          <w:rFonts w:ascii="Consolas" w:hAnsi="Consolas"/>
          <w:sz w:val="20"/>
        </w:rPr>
        <w:t>6.1_GeneOntology.R</w:t>
      </w:r>
    </w:p>
    <w:p w14:paraId="4E8D84E1" w14:textId="74FBDAF0" w:rsidR="00091803" w:rsidRDefault="00091803" w:rsidP="00091803">
      <w:pPr>
        <w:spacing w:after="0"/>
        <w:rPr>
          <w:rFonts w:ascii="Consolas" w:hAnsi="Consolas"/>
          <w:sz w:val="20"/>
        </w:rPr>
      </w:pPr>
      <w:r>
        <w:rPr>
          <w:rFonts w:ascii="Consolas" w:hAnsi="Consolas"/>
          <w:sz w:val="20"/>
        </w:rPr>
        <w:t xml:space="preserve">│   </w:t>
      </w:r>
      <w:r w:rsidRPr="00982A6D">
        <w:rPr>
          <w:rFonts w:ascii="Consolas" w:hAnsi="Consolas"/>
          <w:sz w:val="20"/>
        </w:rPr>
        <w:t>├──</w:t>
      </w:r>
      <w:r>
        <w:rPr>
          <w:rFonts w:ascii="Consolas" w:hAnsi="Consolas"/>
          <w:sz w:val="20"/>
        </w:rPr>
        <w:t xml:space="preserve"> </w:t>
      </w:r>
      <w:r w:rsidR="001A72FA" w:rsidRPr="001A72FA">
        <w:rPr>
          <w:rFonts w:ascii="Consolas" w:hAnsi="Consolas"/>
          <w:sz w:val="20"/>
        </w:rPr>
        <w:t>6.2_KEGG_Analysis.R</w:t>
      </w:r>
    </w:p>
    <w:p w14:paraId="262F8D12" w14:textId="6EF808D3" w:rsidR="00091803" w:rsidRDefault="00091803" w:rsidP="00091803">
      <w:pPr>
        <w:spacing w:after="0"/>
        <w:rPr>
          <w:rFonts w:ascii="Consolas" w:hAnsi="Consolas"/>
          <w:sz w:val="20"/>
        </w:rPr>
      </w:pPr>
      <w:r>
        <w:rPr>
          <w:rFonts w:ascii="Consolas" w:hAnsi="Consolas"/>
          <w:sz w:val="20"/>
        </w:rPr>
        <w:t xml:space="preserve">│   </w:t>
      </w:r>
      <w:r w:rsidRPr="00982A6D">
        <w:rPr>
          <w:rFonts w:ascii="Consolas" w:hAnsi="Consolas"/>
          <w:sz w:val="20"/>
        </w:rPr>
        <w:t>├──</w:t>
      </w:r>
      <w:r>
        <w:rPr>
          <w:rFonts w:ascii="Consolas" w:hAnsi="Consolas"/>
          <w:sz w:val="20"/>
        </w:rPr>
        <w:t xml:space="preserve"> </w:t>
      </w:r>
      <w:r w:rsidR="00AF40FD" w:rsidRPr="00AF40FD">
        <w:rPr>
          <w:rFonts w:ascii="Consolas" w:hAnsi="Consolas"/>
          <w:sz w:val="20"/>
        </w:rPr>
        <w:t>7_</w:t>
      </w:r>
      <w:r w:rsidR="003D16FD">
        <w:rPr>
          <w:rFonts w:ascii="Consolas" w:hAnsi="Consolas"/>
          <w:sz w:val="20"/>
        </w:rPr>
        <w:t>TF</w:t>
      </w:r>
      <w:r w:rsidR="00AF40FD" w:rsidRPr="00AF40FD">
        <w:rPr>
          <w:rFonts w:ascii="Consolas" w:hAnsi="Consolas"/>
          <w:sz w:val="20"/>
        </w:rPr>
        <w:t>_Heatmap.R</w:t>
      </w:r>
    </w:p>
    <w:p w14:paraId="0943C382" w14:textId="25117FA3" w:rsidR="00091803" w:rsidRDefault="00091803" w:rsidP="00091803">
      <w:pPr>
        <w:spacing w:after="0"/>
        <w:rPr>
          <w:rFonts w:ascii="Consolas" w:hAnsi="Consolas"/>
          <w:sz w:val="20"/>
        </w:rPr>
      </w:pPr>
      <w:r>
        <w:rPr>
          <w:rFonts w:ascii="Consolas" w:hAnsi="Consolas"/>
          <w:sz w:val="20"/>
        </w:rPr>
        <w:t xml:space="preserve">│   </w:t>
      </w:r>
      <w:r w:rsidRPr="00982A6D">
        <w:rPr>
          <w:rFonts w:ascii="Consolas" w:hAnsi="Consolas"/>
          <w:sz w:val="20"/>
        </w:rPr>
        <w:t>├──</w:t>
      </w:r>
      <w:r>
        <w:rPr>
          <w:rFonts w:ascii="Consolas" w:hAnsi="Consolas"/>
          <w:sz w:val="20"/>
        </w:rPr>
        <w:t xml:space="preserve"> </w:t>
      </w:r>
      <w:r w:rsidR="00AF40FD" w:rsidRPr="00AF40FD">
        <w:rPr>
          <w:rFonts w:ascii="Consolas" w:hAnsi="Consolas"/>
          <w:sz w:val="20"/>
        </w:rPr>
        <w:t>8_WGCNA.R</w:t>
      </w:r>
    </w:p>
    <w:p w14:paraId="07B00F26" w14:textId="4E30E807" w:rsidR="00091803" w:rsidRDefault="00091803" w:rsidP="00091803">
      <w:pPr>
        <w:spacing w:after="0"/>
        <w:rPr>
          <w:rFonts w:ascii="Consolas" w:hAnsi="Consolas"/>
          <w:sz w:val="20"/>
        </w:rPr>
      </w:pPr>
      <w:r>
        <w:rPr>
          <w:rFonts w:ascii="Consolas" w:hAnsi="Consolas"/>
          <w:sz w:val="20"/>
        </w:rPr>
        <w:t xml:space="preserve">│   </w:t>
      </w:r>
      <w:r w:rsidRPr="00982A6D">
        <w:rPr>
          <w:rFonts w:ascii="Consolas" w:hAnsi="Consolas"/>
          <w:sz w:val="20"/>
        </w:rPr>
        <w:t>├──</w:t>
      </w:r>
      <w:r>
        <w:rPr>
          <w:rFonts w:ascii="Consolas" w:hAnsi="Consolas"/>
          <w:sz w:val="20"/>
        </w:rPr>
        <w:t xml:space="preserve"> </w:t>
      </w:r>
      <w:r w:rsidR="00AF40FD" w:rsidRPr="00AF40FD">
        <w:rPr>
          <w:rFonts w:ascii="Consolas" w:hAnsi="Consolas"/>
          <w:sz w:val="20"/>
        </w:rPr>
        <w:t>fastp_summary_from_json_files.py</w:t>
      </w:r>
    </w:p>
    <w:p w14:paraId="13C8F82F" w14:textId="054B92F8" w:rsidR="00AF40FD" w:rsidRDefault="00AF40FD" w:rsidP="00AF40FD">
      <w:pPr>
        <w:spacing w:after="0"/>
        <w:rPr>
          <w:rFonts w:ascii="Consolas" w:hAnsi="Consolas"/>
          <w:sz w:val="20"/>
        </w:rPr>
      </w:pPr>
      <w:r>
        <w:rPr>
          <w:rFonts w:ascii="Consolas" w:hAnsi="Consolas"/>
          <w:sz w:val="20"/>
        </w:rPr>
        <w:t xml:space="preserve">│   </w:t>
      </w:r>
      <w:r w:rsidRPr="00982A6D">
        <w:rPr>
          <w:rFonts w:ascii="Consolas" w:hAnsi="Consolas"/>
          <w:sz w:val="20"/>
        </w:rPr>
        <w:t>├──</w:t>
      </w:r>
      <w:r>
        <w:rPr>
          <w:rFonts w:ascii="Consolas" w:hAnsi="Consolas"/>
          <w:sz w:val="20"/>
        </w:rPr>
        <w:t xml:space="preserve"> </w:t>
      </w:r>
      <w:r w:rsidR="004B7AF3" w:rsidRPr="004B7AF3">
        <w:rPr>
          <w:rFonts w:ascii="Consolas" w:hAnsi="Consolas"/>
          <w:sz w:val="20"/>
        </w:rPr>
        <w:t>Fastp_HTML_to_PowerPoint.py</w:t>
      </w:r>
    </w:p>
    <w:p w14:paraId="4C899130" w14:textId="1F62EB63" w:rsidR="004B7AF3" w:rsidRDefault="004B7AF3" w:rsidP="004B7AF3">
      <w:pPr>
        <w:spacing w:after="0"/>
        <w:rPr>
          <w:rFonts w:ascii="Consolas" w:hAnsi="Consolas"/>
          <w:sz w:val="20"/>
        </w:rPr>
      </w:pPr>
      <w:r>
        <w:rPr>
          <w:rFonts w:ascii="Consolas" w:hAnsi="Consolas"/>
          <w:sz w:val="20"/>
        </w:rPr>
        <w:t xml:space="preserve">│   </w:t>
      </w:r>
      <w:r w:rsidRPr="00982A6D">
        <w:rPr>
          <w:rFonts w:ascii="Consolas" w:hAnsi="Consolas"/>
          <w:sz w:val="20"/>
        </w:rPr>
        <w:t>├──</w:t>
      </w:r>
      <w:r>
        <w:rPr>
          <w:rFonts w:ascii="Consolas" w:hAnsi="Consolas"/>
          <w:sz w:val="20"/>
        </w:rPr>
        <w:t xml:space="preserve"> </w:t>
      </w:r>
      <w:r w:rsidRPr="004B7AF3">
        <w:rPr>
          <w:rFonts w:ascii="Consolas" w:hAnsi="Consolas"/>
          <w:sz w:val="20"/>
        </w:rPr>
        <w:t>collect_salmon_mapping_rate.py</w:t>
      </w:r>
    </w:p>
    <w:p w14:paraId="4489A55E" w14:textId="20E33807" w:rsidR="00814AEA" w:rsidRDefault="00091803" w:rsidP="00D42FE3">
      <w:pPr>
        <w:spacing w:after="0"/>
        <w:rPr>
          <w:rFonts w:ascii="Consolas" w:hAnsi="Consolas"/>
          <w:sz w:val="20"/>
        </w:rPr>
      </w:pPr>
      <w:r>
        <w:rPr>
          <w:rFonts w:ascii="Consolas" w:hAnsi="Consolas"/>
          <w:sz w:val="20"/>
        </w:rPr>
        <w:t xml:space="preserve">│   └── </w:t>
      </w:r>
      <w:r w:rsidR="004B7AF3" w:rsidRPr="004B7AF3">
        <w:rPr>
          <w:rFonts w:ascii="Consolas" w:hAnsi="Consolas"/>
          <w:sz w:val="20"/>
        </w:rPr>
        <w:t>submit_R.sh</w:t>
      </w:r>
      <w:r>
        <w:rPr>
          <w:rFonts w:ascii="Consolas" w:hAnsi="Consolas"/>
          <w:sz w:val="20"/>
        </w:rPr>
        <w:br/>
      </w:r>
      <w:r w:rsidR="004E582E">
        <w:rPr>
          <w:rFonts w:ascii="Consolas" w:hAnsi="Consolas"/>
          <w:sz w:val="20"/>
        </w:rPr>
        <w:t xml:space="preserve">├── </w:t>
      </w:r>
      <w:r w:rsidR="00676329">
        <w:rPr>
          <w:rFonts w:ascii="Consolas" w:hAnsi="Consolas"/>
          <w:sz w:val="20"/>
        </w:rPr>
        <w:t>2_</w:t>
      </w:r>
      <w:r w:rsidR="004E582E">
        <w:rPr>
          <w:rFonts w:ascii="Consolas" w:hAnsi="Consolas"/>
          <w:sz w:val="20"/>
        </w:rPr>
        <w:t>References/</w:t>
      </w:r>
    </w:p>
    <w:p w14:paraId="22E06EC7" w14:textId="2E13A18E" w:rsidR="00F402DC" w:rsidRDefault="00814AEA" w:rsidP="00D42FE3">
      <w:pPr>
        <w:spacing w:after="0"/>
        <w:rPr>
          <w:rFonts w:ascii="Consolas" w:hAnsi="Consolas"/>
          <w:sz w:val="20"/>
        </w:rPr>
      </w:pPr>
      <w:r w:rsidRPr="00982A6D">
        <w:rPr>
          <w:rFonts w:ascii="Consolas" w:hAnsi="Consolas"/>
          <w:sz w:val="20"/>
        </w:rPr>
        <w:t xml:space="preserve">│   ├── </w:t>
      </w:r>
      <w:proofErr w:type="spellStart"/>
      <w:r w:rsidR="00D12894">
        <w:rPr>
          <w:rFonts w:ascii="Consolas" w:hAnsi="Consolas"/>
          <w:sz w:val="20"/>
        </w:rPr>
        <w:t>gene_annotation.gff</w:t>
      </w:r>
      <w:proofErr w:type="spellEnd"/>
      <w:r>
        <w:rPr>
          <w:rFonts w:ascii="Consolas" w:hAnsi="Consolas"/>
          <w:sz w:val="20"/>
        </w:rPr>
        <w:br/>
        <w:t xml:space="preserve">│   </w:t>
      </w:r>
      <w:r w:rsidR="00F402DC" w:rsidRPr="00982A6D">
        <w:rPr>
          <w:rFonts w:ascii="Consolas" w:hAnsi="Consolas"/>
          <w:sz w:val="20"/>
        </w:rPr>
        <w:t>├──</w:t>
      </w:r>
      <w:r>
        <w:rPr>
          <w:rFonts w:ascii="Consolas" w:hAnsi="Consolas"/>
          <w:sz w:val="20"/>
        </w:rPr>
        <w:t xml:space="preserve"> </w:t>
      </w:r>
      <w:proofErr w:type="spellStart"/>
      <w:r w:rsidR="00D12894">
        <w:rPr>
          <w:rFonts w:ascii="Consolas" w:hAnsi="Consolas"/>
          <w:sz w:val="20"/>
        </w:rPr>
        <w:t>transcriptome.fa</w:t>
      </w:r>
      <w:proofErr w:type="spellEnd"/>
    </w:p>
    <w:p w14:paraId="53DDEAFA" w14:textId="5CC5AE74" w:rsidR="00F402DC" w:rsidRDefault="00F402DC" w:rsidP="00F402DC">
      <w:pPr>
        <w:spacing w:after="0"/>
        <w:rPr>
          <w:rFonts w:ascii="Consolas" w:hAnsi="Consolas"/>
          <w:sz w:val="20"/>
        </w:rPr>
      </w:pPr>
      <w:r>
        <w:rPr>
          <w:rFonts w:ascii="Consolas" w:hAnsi="Consolas"/>
          <w:sz w:val="20"/>
        </w:rPr>
        <w:t xml:space="preserve">│   </w:t>
      </w:r>
      <w:r w:rsidRPr="00982A6D">
        <w:rPr>
          <w:rFonts w:ascii="Consolas" w:hAnsi="Consolas"/>
          <w:sz w:val="20"/>
        </w:rPr>
        <w:t>├──</w:t>
      </w:r>
      <w:r>
        <w:rPr>
          <w:rFonts w:ascii="Consolas" w:hAnsi="Consolas"/>
          <w:sz w:val="20"/>
        </w:rPr>
        <w:t xml:space="preserve"> </w:t>
      </w:r>
      <w:r w:rsidR="0043602C" w:rsidRPr="0043602C">
        <w:rPr>
          <w:rFonts w:ascii="Consolas" w:hAnsi="Consolas"/>
          <w:sz w:val="20"/>
        </w:rPr>
        <w:t>go-</w:t>
      </w:r>
      <w:proofErr w:type="spellStart"/>
      <w:r w:rsidR="0043602C" w:rsidRPr="0043602C">
        <w:rPr>
          <w:rFonts w:ascii="Consolas" w:hAnsi="Consolas"/>
          <w:sz w:val="20"/>
        </w:rPr>
        <w:t>basic.obo</w:t>
      </w:r>
      <w:proofErr w:type="spellEnd"/>
    </w:p>
    <w:p w14:paraId="7D7D34CE" w14:textId="29B837D1" w:rsidR="00F402DC" w:rsidRDefault="00F402DC" w:rsidP="00F402DC">
      <w:pPr>
        <w:spacing w:after="0"/>
        <w:rPr>
          <w:rFonts w:ascii="Consolas" w:hAnsi="Consolas"/>
          <w:sz w:val="20"/>
        </w:rPr>
      </w:pPr>
      <w:r>
        <w:rPr>
          <w:rFonts w:ascii="Consolas" w:hAnsi="Consolas"/>
          <w:sz w:val="20"/>
        </w:rPr>
        <w:t xml:space="preserve">│   └── </w:t>
      </w:r>
      <w:r w:rsidRPr="00F402DC">
        <w:rPr>
          <w:rFonts w:ascii="Consolas" w:hAnsi="Consolas"/>
          <w:sz w:val="20"/>
        </w:rPr>
        <w:t>query.ko.txt</w:t>
      </w:r>
    </w:p>
    <w:p w14:paraId="718BD88E" w14:textId="711CEB56" w:rsidR="00D42FE3" w:rsidRDefault="004E582E" w:rsidP="00D42FE3">
      <w:pPr>
        <w:spacing w:after="0"/>
        <w:rPr>
          <w:rFonts w:ascii="Consolas" w:hAnsi="Consolas"/>
          <w:sz w:val="20"/>
        </w:rPr>
      </w:pPr>
      <w:r>
        <w:rPr>
          <w:rFonts w:ascii="Consolas" w:hAnsi="Consolas"/>
          <w:sz w:val="20"/>
        </w:rPr>
        <w:t xml:space="preserve">├── </w:t>
      </w:r>
      <w:r w:rsidR="009B4D29">
        <w:rPr>
          <w:rFonts w:ascii="Consolas" w:hAnsi="Consolas"/>
          <w:sz w:val="20"/>
        </w:rPr>
        <w:t>3_</w:t>
      </w:r>
      <w:r>
        <w:rPr>
          <w:rFonts w:ascii="Consolas" w:hAnsi="Consolas"/>
          <w:sz w:val="20"/>
        </w:rPr>
        <w:t>Raw_Reads/</w:t>
      </w:r>
      <w:r>
        <w:rPr>
          <w:rFonts w:ascii="Consolas" w:hAnsi="Consolas"/>
          <w:sz w:val="20"/>
        </w:rPr>
        <w:br/>
        <w:t xml:space="preserve">├── </w:t>
      </w:r>
      <w:r w:rsidR="009B4D29">
        <w:rPr>
          <w:rFonts w:ascii="Consolas" w:hAnsi="Consolas"/>
          <w:sz w:val="20"/>
        </w:rPr>
        <w:t>4_</w:t>
      </w:r>
      <w:r>
        <w:rPr>
          <w:rFonts w:ascii="Consolas" w:hAnsi="Consolas"/>
          <w:sz w:val="20"/>
        </w:rPr>
        <w:t>Trimmed_Reads/</w:t>
      </w:r>
      <w:r>
        <w:rPr>
          <w:rFonts w:ascii="Consolas" w:hAnsi="Consolas"/>
          <w:sz w:val="20"/>
        </w:rPr>
        <w:br/>
        <w:t xml:space="preserve">├── </w:t>
      </w:r>
      <w:r w:rsidR="009B4D29">
        <w:rPr>
          <w:rFonts w:ascii="Consolas" w:hAnsi="Consolas"/>
          <w:sz w:val="20"/>
        </w:rPr>
        <w:t>5_</w:t>
      </w:r>
      <w:r>
        <w:rPr>
          <w:rFonts w:ascii="Consolas" w:hAnsi="Consolas"/>
          <w:sz w:val="20"/>
        </w:rPr>
        <w:t>Results/</w:t>
      </w:r>
      <w:r>
        <w:rPr>
          <w:rFonts w:ascii="Consolas" w:hAnsi="Consolas"/>
          <w:sz w:val="20"/>
        </w:rPr>
        <w:br/>
        <w:t xml:space="preserve">│   ├── </w:t>
      </w:r>
      <w:r w:rsidR="009B4D29">
        <w:rPr>
          <w:rFonts w:ascii="Consolas" w:hAnsi="Consolas"/>
          <w:sz w:val="20"/>
        </w:rPr>
        <w:t>1_</w:t>
      </w:r>
      <w:r>
        <w:rPr>
          <w:rFonts w:ascii="Consolas" w:hAnsi="Consolas"/>
          <w:sz w:val="20"/>
        </w:rPr>
        <w:t>fastp/</w:t>
      </w:r>
      <w:r>
        <w:rPr>
          <w:rFonts w:ascii="Consolas" w:hAnsi="Consolas"/>
          <w:sz w:val="20"/>
        </w:rPr>
        <w:br/>
        <w:t xml:space="preserve">│   ├── </w:t>
      </w:r>
      <w:r w:rsidR="009B4D29">
        <w:rPr>
          <w:rFonts w:ascii="Consolas" w:hAnsi="Consolas"/>
          <w:sz w:val="20"/>
        </w:rPr>
        <w:t>2_</w:t>
      </w:r>
      <w:r>
        <w:rPr>
          <w:rFonts w:ascii="Consolas" w:hAnsi="Consolas"/>
          <w:sz w:val="20"/>
        </w:rPr>
        <w:t>Salmon/</w:t>
      </w:r>
      <w:r>
        <w:rPr>
          <w:rFonts w:ascii="Consolas" w:hAnsi="Consolas"/>
          <w:sz w:val="20"/>
        </w:rPr>
        <w:br/>
        <w:t xml:space="preserve">│   ├── </w:t>
      </w:r>
      <w:r w:rsidR="009B4D29">
        <w:rPr>
          <w:rFonts w:ascii="Consolas" w:hAnsi="Consolas"/>
          <w:sz w:val="20"/>
        </w:rPr>
        <w:t>3_</w:t>
      </w:r>
      <w:r>
        <w:rPr>
          <w:rFonts w:ascii="Consolas" w:hAnsi="Consolas"/>
          <w:sz w:val="20"/>
        </w:rPr>
        <w:t>tximport/</w:t>
      </w:r>
    </w:p>
    <w:p w14:paraId="16C7443D" w14:textId="614617D4" w:rsidR="00D42FE3" w:rsidRDefault="00D42FE3" w:rsidP="00D42FE3">
      <w:pPr>
        <w:spacing w:after="0"/>
        <w:rPr>
          <w:rFonts w:ascii="Consolas" w:hAnsi="Consolas"/>
          <w:sz w:val="20"/>
        </w:rPr>
      </w:pPr>
      <w:r>
        <w:rPr>
          <w:rFonts w:ascii="Consolas" w:hAnsi="Consolas"/>
          <w:sz w:val="20"/>
        </w:rPr>
        <w:t xml:space="preserve">│   ├── </w:t>
      </w:r>
      <w:r w:rsidR="009B4D29">
        <w:rPr>
          <w:rFonts w:ascii="Consolas" w:hAnsi="Consolas"/>
          <w:sz w:val="20"/>
        </w:rPr>
        <w:t>4_</w:t>
      </w:r>
      <w:r w:rsidR="009B4D29">
        <w:rPr>
          <w:rFonts w:ascii="Consolas" w:hAnsi="Consolas"/>
          <w:sz w:val="20"/>
        </w:rPr>
        <w:t>Sample_Relationship_Analysis/</w:t>
      </w:r>
    </w:p>
    <w:p w14:paraId="50ED5961" w14:textId="66BC7FF9" w:rsidR="009B4D29" w:rsidRDefault="009B4D29" w:rsidP="009B4D29">
      <w:pPr>
        <w:spacing w:after="0"/>
        <w:rPr>
          <w:rFonts w:ascii="Consolas" w:hAnsi="Consolas"/>
          <w:sz w:val="20"/>
        </w:rPr>
      </w:pPr>
      <w:r>
        <w:rPr>
          <w:rFonts w:ascii="Consolas" w:hAnsi="Consolas"/>
          <w:sz w:val="20"/>
        </w:rPr>
        <w:t xml:space="preserve">│   ├── </w:t>
      </w:r>
      <w:r>
        <w:rPr>
          <w:rFonts w:ascii="Consolas" w:hAnsi="Consolas"/>
          <w:sz w:val="20"/>
        </w:rPr>
        <w:t>5_</w:t>
      </w:r>
      <w:r>
        <w:rPr>
          <w:rFonts w:ascii="Consolas" w:hAnsi="Consolas"/>
          <w:sz w:val="20"/>
        </w:rPr>
        <w:t>DESeq2/</w:t>
      </w:r>
    </w:p>
    <w:p w14:paraId="6022E1D2" w14:textId="6E6E0E0D" w:rsidR="009B4D29" w:rsidRDefault="009B4D29" w:rsidP="009B4D29">
      <w:pPr>
        <w:spacing w:after="0"/>
        <w:rPr>
          <w:rFonts w:ascii="Consolas" w:hAnsi="Consolas"/>
          <w:sz w:val="20"/>
        </w:rPr>
      </w:pPr>
      <w:r>
        <w:rPr>
          <w:rFonts w:ascii="Consolas" w:hAnsi="Consolas"/>
          <w:sz w:val="20"/>
        </w:rPr>
        <w:t xml:space="preserve">│   ├── </w:t>
      </w:r>
      <w:r w:rsidR="007A6902">
        <w:rPr>
          <w:rFonts w:ascii="Consolas" w:hAnsi="Consolas"/>
          <w:sz w:val="20"/>
        </w:rPr>
        <w:t>6.1</w:t>
      </w:r>
      <w:r>
        <w:rPr>
          <w:rFonts w:ascii="Consolas" w:hAnsi="Consolas"/>
          <w:sz w:val="20"/>
        </w:rPr>
        <w:t>_</w:t>
      </w:r>
      <w:r w:rsidR="007A6902">
        <w:rPr>
          <w:rFonts w:ascii="Consolas" w:hAnsi="Consolas"/>
          <w:sz w:val="20"/>
        </w:rPr>
        <w:t>GO</w:t>
      </w:r>
      <w:r>
        <w:rPr>
          <w:rFonts w:ascii="Consolas" w:hAnsi="Consolas"/>
          <w:sz w:val="20"/>
        </w:rPr>
        <w:t>/</w:t>
      </w:r>
    </w:p>
    <w:p w14:paraId="353E2263" w14:textId="154E05C3" w:rsidR="009B4D29" w:rsidRDefault="009B4D29" w:rsidP="009B4D29">
      <w:pPr>
        <w:spacing w:after="0"/>
        <w:rPr>
          <w:rFonts w:ascii="Consolas" w:hAnsi="Consolas"/>
          <w:sz w:val="20"/>
        </w:rPr>
      </w:pPr>
      <w:r>
        <w:rPr>
          <w:rFonts w:ascii="Consolas" w:hAnsi="Consolas"/>
          <w:sz w:val="20"/>
        </w:rPr>
        <w:t xml:space="preserve">│   ├── </w:t>
      </w:r>
      <w:r w:rsidR="007A6902">
        <w:rPr>
          <w:rFonts w:ascii="Consolas" w:hAnsi="Consolas"/>
          <w:sz w:val="20"/>
        </w:rPr>
        <w:t>6.2</w:t>
      </w:r>
      <w:r>
        <w:rPr>
          <w:rFonts w:ascii="Consolas" w:hAnsi="Consolas"/>
          <w:sz w:val="20"/>
        </w:rPr>
        <w:t>_</w:t>
      </w:r>
      <w:r w:rsidR="007A6902">
        <w:rPr>
          <w:rFonts w:ascii="Consolas" w:hAnsi="Consolas"/>
          <w:sz w:val="20"/>
        </w:rPr>
        <w:t>KEGG</w:t>
      </w:r>
      <w:r>
        <w:rPr>
          <w:rFonts w:ascii="Consolas" w:hAnsi="Consolas"/>
          <w:sz w:val="20"/>
        </w:rPr>
        <w:t>/</w:t>
      </w:r>
    </w:p>
    <w:p w14:paraId="2BB9F56D" w14:textId="677568D8" w:rsidR="009B4D29" w:rsidRDefault="009B4D29" w:rsidP="009B4D29">
      <w:pPr>
        <w:spacing w:after="0"/>
        <w:rPr>
          <w:rFonts w:ascii="Consolas" w:hAnsi="Consolas"/>
          <w:sz w:val="20"/>
        </w:rPr>
      </w:pPr>
      <w:r>
        <w:rPr>
          <w:rFonts w:ascii="Consolas" w:hAnsi="Consolas"/>
          <w:sz w:val="20"/>
        </w:rPr>
        <w:t xml:space="preserve">│   ├── </w:t>
      </w:r>
      <w:r w:rsidR="007A6902">
        <w:rPr>
          <w:rFonts w:ascii="Consolas" w:hAnsi="Consolas"/>
          <w:sz w:val="20"/>
        </w:rPr>
        <w:t>7</w:t>
      </w:r>
      <w:r>
        <w:rPr>
          <w:rFonts w:ascii="Consolas" w:hAnsi="Consolas"/>
          <w:sz w:val="20"/>
        </w:rPr>
        <w:t>_</w:t>
      </w:r>
      <w:r w:rsidR="003D16FD">
        <w:rPr>
          <w:rFonts w:ascii="Consolas" w:hAnsi="Consolas"/>
          <w:sz w:val="20"/>
        </w:rPr>
        <w:t>TF</w:t>
      </w:r>
      <w:r>
        <w:rPr>
          <w:rFonts w:ascii="Consolas" w:hAnsi="Consolas"/>
          <w:sz w:val="20"/>
        </w:rPr>
        <w:t>/</w:t>
      </w:r>
    </w:p>
    <w:p w14:paraId="3A6D64D0" w14:textId="1DA04F3B" w:rsidR="00BA2BD6" w:rsidRDefault="004E582E" w:rsidP="00D42FE3">
      <w:pPr>
        <w:spacing w:after="0"/>
      </w:pPr>
      <w:r>
        <w:rPr>
          <w:rFonts w:ascii="Consolas" w:hAnsi="Consolas"/>
          <w:sz w:val="20"/>
        </w:rPr>
        <w:t xml:space="preserve">│   └── </w:t>
      </w:r>
      <w:r w:rsidR="007A6902">
        <w:rPr>
          <w:rFonts w:ascii="Consolas" w:hAnsi="Consolas"/>
          <w:sz w:val="20"/>
        </w:rPr>
        <w:t>8_WGCNA</w:t>
      </w:r>
      <w:r>
        <w:rPr>
          <w:rFonts w:ascii="Consolas" w:hAnsi="Consolas"/>
          <w:sz w:val="20"/>
        </w:rPr>
        <w:br/>
        <w:t>└── Metadata.csv</w:t>
      </w:r>
    </w:p>
    <w:p w14:paraId="211D0CB1" w14:textId="77777777" w:rsidR="000E0603" w:rsidRDefault="000E0603">
      <w:pPr>
        <w:rPr>
          <w:rFonts w:asciiTheme="minorHAnsi" w:eastAsiaTheme="majorEastAsia" w:hAnsiTheme="minorHAnsi" w:cstheme="majorBidi"/>
          <w:b/>
          <w:bCs/>
          <w:color w:val="1F4E79"/>
          <w:sz w:val="28"/>
          <w:szCs w:val="28"/>
        </w:rPr>
      </w:pPr>
      <w:r>
        <w:rPr>
          <w:rFonts w:asciiTheme="minorHAnsi" w:hAnsiTheme="minorHAnsi"/>
        </w:rPr>
        <w:br w:type="page"/>
      </w:r>
    </w:p>
    <w:p w14:paraId="4B9187F2" w14:textId="5A8AFD1C" w:rsidR="00BA2BD6" w:rsidRPr="00E44EFE" w:rsidRDefault="004E582E" w:rsidP="00FB729D">
      <w:pPr>
        <w:pStyle w:val="Heading1"/>
        <w:shd w:val="clear" w:color="auto" w:fill="D9D9D9" w:themeFill="background1" w:themeFillShade="D9"/>
        <w:spacing w:before="0"/>
        <w:jc w:val="both"/>
        <w:rPr>
          <w:rFonts w:asciiTheme="minorHAnsi" w:hAnsiTheme="minorHAnsi"/>
        </w:rPr>
      </w:pPr>
      <w:r w:rsidRPr="00E44EFE">
        <w:rPr>
          <w:rFonts w:asciiTheme="minorHAnsi" w:hAnsiTheme="minorHAnsi"/>
        </w:rPr>
        <w:lastRenderedPageBreak/>
        <w:t>Step 2: Name sequencing files correctly</w:t>
      </w:r>
    </w:p>
    <w:p w14:paraId="29192469" w14:textId="77777777" w:rsidR="00BA2BD6" w:rsidRPr="00E44EFE" w:rsidRDefault="004E582E" w:rsidP="008671B8">
      <w:pPr>
        <w:jc w:val="both"/>
        <w:rPr>
          <w:rFonts w:asciiTheme="minorHAnsi" w:hAnsiTheme="minorHAnsi"/>
        </w:rPr>
      </w:pPr>
      <w:r w:rsidRPr="00E44EFE">
        <w:rPr>
          <w:rFonts w:asciiTheme="minorHAnsi" w:hAnsiTheme="minorHAnsi"/>
        </w:rPr>
        <w:t>Accurate file naming is essential for automated RNA-seq analysis. In paired-end sequencing, each biological sample has two files: Read 1 (forward read) and Read 2 (reverse read). Tools such as fastp commonly recognize paired files when they end in _1.fq.gz and _2.fq.gz.</w:t>
      </w:r>
    </w:p>
    <w:p w14:paraId="44968D49" w14:textId="77777777" w:rsidR="00BA2BD6" w:rsidRPr="00E44EFE" w:rsidRDefault="004E582E" w:rsidP="008671B8">
      <w:pPr>
        <w:pStyle w:val="Heading2"/>
        <w:spacing w:before="0"/>
        <w:jc w:val="both"/>
        <w:rPr>
          <w:rFonts w:asciiTheme="minorHAnsi" w:hAnsiTheme="minorHAnsi"/>
        </w:rPr>
      </w:pPr>
      <w:r w:rsidRPr="00E44EFE">
        <w:rPr>
          <w:rFonts w:asciiTheme="minorHAnsi" w:hAnsiTheme="minorHAnsi"/>
        </w:rPr>
        <w:t>Standard paired-end format</w:t>
      </w:r>
    </w:p>
    <w:p w14:paraId="5EB70BC0" w14:textId="54640447" w:rsidR="00BA2BD6" w:rsidRPr="007D7B31" w:rsidRDefault="004E582E" w:rsidP="008671B8">
      <w:pPr>
        <w:jc w:val="both"/>
        <w:rPr>
          <w:sz w:val="20"/>
          <w:szCs w:val="20"/>
        </w:rPr>
      </w:pPr>
      <w:r w:rsidRPr="007D7B31">
        <w:rPr>
          <w:rFonts w:ascii="Consolas" w:hAnsi="Consolas"/>
          <w:sz w:val="20"/>
          <w:szCs w:val="20"/>
        </w:rPr>
        <w:t>SampleName_1.fq.gz</w:t>
      </w:r>
      <w:r w:rsidR="00247549" w:rsidRPr="007D7B31">
        <w:rPr>
          <w:rFonts w:ascii="Consolas" w:hAnsi="Consolas"/>
          <w:sz w:val="20"/>
          <w:szCs w:val="20"/>
        </w:rPr>
        <w:tab/>
      </w:r>
      <w:r w:rsidR="007D7B31">
        <w:rPr>
          <w:rFonts w:ascii="Consolas" w:hAnsi="Consolas"/>
          <w:sz w:val="20"/>
          <w:szCs w:val="20"/>
        </w:rPr>
        <w:tab/>
      </w:r>
      <w:r w:rsidRPr="007D7B31">
        <w:rPr>
          <w:rFonts w:ascii="Consolas" w:hAnsi="Consolas"/>
          <w:sz w:val="20"/>
          <w:szCs w:val="20"/>
        </w:rPr>
        <w:t>SampleName_2.fq.gz</w:t>
      </w:r>
    </w:p>
    <w:p w14:paraId="2F4AA39C" w14:textId="77777777" w:rsidR="00BA2BD6" w:rsidRPr="00E44EFE" w:rsidRDefault="004E582E" w:rsidP="008671B8">
      <w:pPr>
        <w:jc w:val="both"/>
        <w:rPr>
          <w:rFonts w:asciiTheme="minorHAnsi" w:hAnsiTheme="minorHAnsi"/>
        </w:rPr>
      </w:pPr>
      <w:r w:rsidRPr="00E44EFE">
        <w:rPr>
          <w:rFonts w:asciiTheme="minorHAnsi" w:hAnsiTheme="minorHAnsi"/>
        </w:rPr>
        <w:t>The sample prefix must be identical for the two files that belong to the same biological sample. Only the final read indicator, _1 or _2, should differ.</w:t>
      </w:r>
    </w:p>
    <w:p w14:paraId="5D736FDC" w14:textId="77777777" w:rsidR="00BA2BD6" w:rsidRPr="00E44EFE" w:rsidRDefault="004E582E" w:rsidP="008671B8">
      <w:pPr>
        <w:pStyle w:val="Heading2"/>
        <w:spacing w:before="0"/>
        <w:jc w:val="both"/>
        <w:rPr>
          <w:rFonts w:asciiTheme="minorHAnsi" w:hAnsiTheme="minorHAnsi"/>
        </w:rPr>
      </w:pPr>
      <w:r w:rsidRPr="00E44EFE">
        <w:rPr>
          <w:rFonts w:asciiTheme="minorHAnsi" w:hAnsiTheme="minorHAnsi"/>
        </w:rPr>
        <w:t>Examples</w:t>
      </w:r>
    </w:p>
    <w:tbl>
      <w:tblPr>
        <w:tblStyle w:val="TableGrid"/>
        <w:tblW w:w="5000" w:type="pct"/>
        <w:tblLook w:val="04A0" w:firstRow="1" w:lastRow="0" w:firstColumn="1" w:lastColumn="0" w:noHBand="0" w:noVBand="1"/>
      </w:tblPr>
      <w:tblGrid>
        <w:gridCol w:w="4686"/>
        <w:gridCol w:w="4556"/>
      </w:tblGrid>
      <w:tr w:rsidR="00BA2BD6" w:rsidRPr="00E44EFE" w14:paraId="4486E6B3" w14:textId="77777777" w:rsidTr="008671B8">
        <w:tc>
          <w:tcPr>
            <w:tcW w:w="2535" w:type="pct"/>
            <w:shd w:val="clear" w:color="auto" w:fill="D9EAF7"/>
          </w:tcPr>
          <w:p w14:paraId="3097431C" w14:textId="77777777" w:rsidR="00BA2BD6" w:rsidRPr="00E44EFE" w:rsidRDefault="004E582E" w:rsidP="008671B8">
            <w:pPr>
              <w:spacing w:line="276" w:lineRule="auto"/>
              <w:jc w:val="both"/>
              <w:rPr>
                <w:rFonts w:asciiTheme="minorHAnsi" w:hAnsiTheme="minorHAnsi"/>
              </w:rPr>
            </w:pPr>
            <w:r w:rsidRPr="00E44EFE">
              <w:rPr>
                <w:rFonts w:asciiTheme="minorHAnsi" w:hAnsiTheme="minorHAnsi"/>
                <w:b/>
              </w:rPr>
              <w:t>Read 1 (forward)</w:t>
            </w:r>
          </w:p>
        </w:tc>
        <w:tc>
          <w:tcPr>
            <w:tcW w:w="2465" w:type="pct"/>
            <w:shd w:val="clear" w:color="auto" w:fill="D9EAF7"/>
          </w:tcPr>
          <w:p w14:paraId="35F64A23" w14:textId="77777777" w:rsidR="00BA2BD6" w:rsidRPr="00E44EFE" w:rsidRDefault="004E582E" w:rsidP="008671B8">
            <w:pPr>
              <w:spacing w:line="276" w:lineRule="auto"/>
              <w:jc w:val="both"/>
              <w:rPr>
                <w:rFonts w:asciiTheme="minorHAnsi" w:hAnsiTheme="minorHAnsi"/>
              </w:rPr>
            </w:pPr>
            <w:r w:rsidRPr="00E44EFE">
              <w:rPr>
                <w:rFonts w:asciiTheme="minorHAnsi" w:hAnsiTheme="minorHAnsi"/>
                <w:b/>
              </w:rPr>
              <w:t>Read 2 (reverse)</w:t>
            </w:r>
          </w:p>
        </w:tc>
      </w:tr>
      <w:tr w:rsidR="00BA2BD6" w:rsidRPr="00E44EFE" w14:paraId="619A0AA4" w14:textId="77777777" w:rsidTr="008671B8">
        <w:tc>
          <w:tcPr>
            <w:tcW w:w="2535" w:type="pct"/>
          </w:tcPr>
          <w:p w14:paraId="064D2D88" w14:textId="77777777" w:rsidR="00BA2BD6" w:rsidRPr="007D7B31" w:rsidRDefault="004E582E" w:rsidP="008671B8">
            <w:pPr>
              <w:spacing w:line="276" w:lineRule="auto"/>
              <w:jc w:val="both"/>
              <w:rPr>
                <w:rFonts w:ascii="Consolas" w:hAnsi="Consolas"/>
                <w:sz w:val="20"/>
                <w:szCs w:val="20"/>
              </w:rPr>
            </w:pPr>
            <w:r w:rsidRPr="007D7B31">
              <w:rPr>
                <w:rFonts w:ascii="Consolas" w:hAnsi="Consolas"/>
                <w:sz w:val="20"/>
                <w:szCs w:val="20"/>
              </w:rPr>
              <w:t>Sample1_1.fq.gz</w:t>
            </w:r>
          </w:p>
        </w:tc>
        <w:tc>
          <w:tcPr>
            <w:tcW w:w="2465" w:type="pct"/>
          </w:tcPr>
          <w:p w14:paraId="59D87F57" w14:textId="77777777" w:rsidR="00BA2BD6" w:rsidRPr="007D7B31" w:rsidRDefault="004E582E" w:rsidP="008671B8">
            <w:pPr>
              <w:spacing w:line="276" w:lineRule="auto"/>
              <w:jc w:val="both"/>
              <w:rPr>
                <w:rFonts w:ascii="Consolas" w:hAnsi="Consolas"/>
                <w:sz w:val="20"/>
                <w:szCs w:val="20"/>
              </w:rPr>
            </w:pPr>
            <w:r w:rsidRPr="007D7B31">
              <w:rPr>
                <w:rFonts w:ascii="Consolas" w:hAnsi="Consolas"/>
                <w:sz w:val="20"/>
                <w:szCs w:val="20"/>
              </w:rPr>
              <w:t>Sample1_2.fq.gz</w:t>
            </w:r>
          </w:p>
        </w:tc>
      </w:tr>
      <w:tr w:rsidR="00BA2BD6" w:rsidRPr="00E44EFE" w14:paraId="73DFF741" w14:textId="77777777" w:rsidTr="008671B8">
        <w:tc>
          <w:tcPr>
            <w:tcW w:w="2535" w:type="pct"/>
          </w:tcPr>
          <w:p w14:paraId="6D970DD7" w14:textId="77777777" w:rsidR="00BA2BD6" w:rsidRPr="007D7B31" w:rsidRDefault="004E582E" w:rsidP="008671B8">
            <w:pPr>
              <w:spacing w:line="276" w:lineRule="auto"/>
              <w:jc w:val="both"/>
              <w:rPr>
                <w:rFonts w:ascii="Consolas" w:hAnsi="Consolas"/>
                <w:sz w:val="20"/>
                <w:szCs w:val="20"/>
              </w:rPr>
            </w:pPr>
            <w:r w:rsidRPr="007D7B31">
              <w:rPr>
                <w:rFonts w:ascii="Consolas" w:hAnsi="Consolas"/>
                <w:sz w:val="20"/>
                <w:szCs w:val="20"/>
              </w:rPr>
              <w:t>Sample2_1.fq.gz</w:t>
            </w:r>
          </w:p>
        </w:tc>
        <w:tc>
          <w:tcPr>
            <w:tcW w:w="2465" w:type="pct"/>
          </w:tcPr>
          <w:p w14:paraId="56FAF042" w14:textId="77777777" w:rsidR="00BA2BD6" w:rsidRPr="007D7B31" w:rsidRDefault="004E582E" w:rsidP="008671B8">
            <w:pPr>
              <w:spacing w:line="276" w:lineRule="auto"/>
              <w:jc w:val="both"/>
              <w:rPr>
                <w:rFonts w:ascii="Consolas" w:hAnsi="Consolas"/>
                <w:sz w:val="20"/>
                <w:szCs w:val="20"/>
              </w:rPr>
            </w:pPr>
            <w:r w:rsidRPr="007D7B31">
              <w:rPr>
                <w:rFonts w:ascii="Consolas" w:hAnsi="Consolas"/>
                <w:sz w:val="20"/>
                <w:szCs w:val="20"/>
              </w:rPr>
              <w:t>Sample2_2.fq.gz</w:t>
            </w:r>
          </w:p>
        </w:tc>
      </w:tr>
      <w:tr w:rsidR="00BA2BD6" w:rsidRPr="00E44EFE" w14:paraId="7A2AA24D" w14:textId="77777777" w:rsidTr="008671B8">
        <w:tc>
          <w:tcPr>
            <w:tcW w:w="2535" w:type="pct"/>
          </w:tcPr>
          <w:p w14:paraId="721D6C4D" w14:textId="77777777" w:rsidR="00BA2BD6" w:rsidRPr="007D7B31" w:rsidRDefault="004E582E" w:rsidP="008671B8">
            <w:pPr>
              <w:spacing w:line="276" w:lineRule="auto"/>
              <w:jc w:val="both"/>
              <w:rPr>
                <w:rFonts w:ascii="Consolas" w:hAnsi="Consolas"/>
                <w:sz w:val="20"/>
                <w:szCs w:val="20"/>
              </w:rPr>
            </w:pPr>
            <w:r w:rsidRPr="007D7B31">
              <w:rPr>
                <w:rFonts w:ascii="Consolas" w:hAnsi="Consolas"/>
                <w:sz w:val="20"/>
                <w:szCs w:val="20"/>
              </w:rPr>
              <w:t>Sample3_1.fq.gz</w:t>
            </w:r>
          </w:p>
        </w:tc>
        <w:tc>
          <w:tcPr>
            <w:tcW w:w="2465" w:type="pct"/>
          </w:tcPr>
          <w:p w14:paraId="6DD0B131" w14:textId="77777777" w:rsidR="00BA2BD6" w:rsidRPr="007D7B31" w:rsidRDefault="004E582E" w:rsidP="008671B8">
            <w:pPr>
              <w:spacing w:line="276" w:lineRule="auto"/>
              <w:jc w:val="both"/>
              <w:rPr>
                <w:rFonts w:ascii="Consolas" w:hAnsi="Consolas"/>
                <w:sz w:val="20"/>
                <w:szCs w:val="20"/>
              </w:rPr>
            </w:pPr>
            <w:r w:rsidRPr="007D7B31">
              <w:rPr>
                <w:rFonts w:ascii="Consolas" w:hAnsi="Consolas"/>
                <w:sz w:val="20"/>
                <w:szCs w:val="20"/>
              </w:rPr>
              <w:t>Sample3_2.fq.gz</w:t>
            </w:r>
          </w:p>
        </w:tc>
      </w:tr>
      <w:tr w:rsidR="00BA2BD6" w:rsidRPr="00E44EFE" w14:paraId="0D4C3F16" w14:textId="77777777" w:rsidTr="008671B8">
        <w:tc>
          <w:tcPr>
            <w:tcW w:w="2535" w:type="pct"/>
          </w:tcPr>
          <w:p w14:paraId="50A16DC4" w14:textId="77777777" w:rsidR="00BA2BD6" w:rsidRPr="007D7B31" w:rsidRDefault="004E582E" w:rsidP="008671B8">
            <w:pPr>
              <w:spacing w:line="276" w:lineRule="auto"/>
              <w:jc w:val="both"/>
              <w:rPr>
                <w:rFonts w:ascii="Consolas" w:hAnsi="Consolas"/>
                <w:sz w:val="20"/>
                <w:szCs w:val="20"/>
              </w:rPr>
            </w:pPr>
            <w:r w:rsidRPr="007D7B31">
              <w:rPr>
                <w:rFonts w:ascii="Consolas" w:hAnsi="Consolas"/>
                <w:sz w:val="20"/>
                <w:szCs w:val="20"/>
              </w:rPr>
              <w:t>Sample4_1.fq.gz</w:t>
            </w:r>
          </w:p>
        </w:tc>
        <w:tc>
          <w:tcPr>
            <w:tcW w:w="2465" w:type="pct"/>
          </w:tcPr>
          <w:p w14:paraId="5BFCD38A" w14:textId="77777777" w:rsidR="00BA2BD6" w:rsidRPr="007D7B31" w:rsidRDefault="004E582E" w:rsidP="008671B8">
            <w:pPr>
              <w:spacing w:line="276" w:lineRule="auto"/>
              <w:jc w:val="both"/>
              <w:rPr>
                <w:rFonts w:ascii="Consolas" w:hAnsi="Consolas"/>
                <w:sz w:val="20"/>
                <w:szCs w:val="20"/>
              </w:rPr>
            </w:pPr>
            <w:r w:rsidRPr="007D7B31">
              <w:rPr>
                <w:rFonts w:ascii="Consolas" w:hAnsi="Consolas"/>
                <w:sz w:val="20"/>
                <w:szCs w:val="20"/>
              </w:rPr>
              <w:t>Sample4_2.fq.gz</w:t>
            </w:r>
          </w:p>
        </w:tc>
      </w:tr>
    </w:tbl>
    <w:p w14:paraId="411CDC53" w14:textId="77777777" w:rsidR="00BA2BD6" w:rsidRPr="00E44EFE" w:rsidRDefault="004E582E" w:rsidP="008671B8">
      <w:pPr>
        <w:pStyle w:val="Heading2"/>
        <w:jc w:val="both"/>
        <w:rPr>
          <w:rFonts w:asciiTheme="minorHAnsi" w:hAnsiTheme="minorHAnsi"/>
        </w:rPr>
      </w:pPr>
      <w:r w:rsidRPr="00E44EFE">
        <w:rPr>
          <w:rFonts w:asciiTheme="minorHAnsi" w:hAnsiTheme="minorHAnsi"/>
        </w:rPr>
        <w:t>Informative naming example</w:t>
      </w:r>
    </w:p>
    <w:p w14:paraId="0B3D31E0" w14:textId="6E457CC8" w:rsidR="00BA2BD6" w:rsidRPr="00E44EFE" w:rsidRDefault="004E582E" w:rsidP="008671B8">
      <w:pPr>
        <w:jc w:val="both"/>
        <w:rPr>
          <w:rFonts w:asciiTheme="minorHAnsi" w:hAnsiTheme="minorHAnsi"/>
        </w:rPr>
      </w:pPr>
      <w:r w:rsidRPr="00E44EFE">
        <w:rPr>
          <w:rFonts w:asciiTheme="minorHAnsi" w:hAnsiTheme="minorHAnsi"/>
        </w:rPr>
        <w:t>It is often helpful to include the genotype, treatment, and biological replicate in the sample prefix. For example:</w:t>
      </w:r>
      <w:r w:rsidR="00C36FCA">
        <w:rPr>
          <w:rFonts w:asciiTheme="minorHAnsi" w:hAnsiTheme="minorHAnsi"/>
        </w:rPr>
        <w:t xml:space="preserve"> </w:t>
      </w:r>
      <w:r w:rsidR="00C36FCA" w:rsidRPr="002041BA">
        <w:rPr>
          <w:rFonts w:ascii="Consolas" w:hAnsi="Consolas"/>
          <w:sz w:val="20"/>
          <w:szCs w:val="20"/>
        </w:rPr>
        <w:t>Genotype_Treatment_Replication_Reads.fq.gz</w:t>
      </w:r>
    </w:p>
    <w:p w14:paraId="45AF0A0F" w14:textId="47E4A4CA" w:rsidR="00BA2BD6" w:rsidRDefault="004E582E" w:rsidP="008671B8">
      <w:pPr>
        <w:jc w:val="both"/>
      </w:pPr>
      <w:r>
        <w:rPr>
          <w:rFonts w:ascii="Consolas" w:hAnsi="Consolas"/>
          <w:sz w:val="20"/>
        </w:rPr>
        <w:t>Tomato_Heat_R1_1.fq.gz</w:t>
      </w:r>
      <w:r w:rsidR="00247549">
        <w:rPr>
          <w:rFonts w:ascii="Consolas" w:hAnsi="Consolas"/>
          <w:sz w:val="20"/>
        </w:rPr>
        <w:tab/>
        <w:t>Tomato_Heat_R2_1.fq.gz</w:t>
      </w:r>
      <w:r w:rsidR="00247549">
        <w:rPr>
          <w:rFonts w:ascii="Consolas" w:hAnsi="Consolas"/>
          <w:sz w:val="20"/>
        </w:rPr>
        <w:tab/>
        <w:t>Tomato_Control_R1_1.fq.gz</w:t>
      </w:r>
      <w:r>
        <w:rPr>
          <w:rFonts w:ascii="Consolas" w:hAnsi="Consolas"/>
          <w:sz w:val="20"/>
        </w:rPr>
        <w:br/>
        <w:t>Tomato_Heat_R1_2.fq.gz</w:t>
      </w:r>
      <w:r w:rsidR="00247549">
        <w:rPr>
          <w:rFonts w:ascii="Consolas" w:hAnsi="Consolas"/>
          <w:sz w:val="20"/>
        </w:rPr>
        <w:tab/>
        <w:t>Tomato_Heat_R2_2.fq.gz</w:t>
      </w:r>
      <w:r w:rsidR="00247549">
        <w:rPr>
          <w:rFonts w:ascii="Consolas" w:hAnsi="Consolas"/>
          <w:sz w:val="20"/>
        </w:rPr>
        <w:tab/>
        <w:t>Tomato_Control_R1_2.fq.gz</w:t>
      </w:r>
    </w:p>
    <w:p w14:paraId="042C658F" w14:textId="77777777" w:rsidR="00BA2BD6" w:rsidRPr="00247549" w:rsidRDefault="004E582E" w:rsidP="008671B8">
      <w:pPr>
        <w:pStyle w:val="Heading1"/>
        <w:spacing w:before="0"/>
        <w:jc w:val="both"/>
        <w:rPr>
          <w:rFonts w:asciiTheme="minorHAnsi" w:hAnsiTheme="minorHAnsi"/>
        </w:rPr>
      </w:pPr>
      <w:r w:rsidRPr="00247549">
        <w:rPr>
          <w:rFonts w:asciiTheme="minorHAnsi" w:hAnsiTheme="minorHAnsi"/>
        </w:rPr>
        <w:t>Important naming rule</w:t>
      </w:r>
    </w:p>
    <w:p w14:paraId="3640D679" w14:textId="77777777" w:rsidR="00BA2BD6" w:rsidRPr="00247549" w:rsidRDefault="004E582E" w:rsidP="008671B8">
      <w:pPr>
        <w:jc w:val="both"/>
        <w:rPr>
          <w:rFonts w:asciiTheme="minorHAnsi" w:hAnsiTheme="minorHAnsi"/>
        </w:rPr>
      </w:pPr>
      <w:r w:rsidRPr="00247549">
        <w:rPr>
          <w:rFonts w:asciiTheme="minorHAnsi" w:hAnsiTheme="minorHAnsi"/>
        </w:rPr>
        <w:t>Never use the same sample prefix for files from different treatment combinations, replicates, or biological samples. Two files should share a prefix only when they are the Read 1 and Read 2 files from the same sample.</w:t>
      </w:r>
    </w:p>
    <w:p w14:paraId="7070AA49" w14:textId="77777777" w:rsidR="00BA2BD6" w:rsidRPr="00247549" w:rsidRDefault="004E582E" w:rsidP="008671B8">
      <w:pPr>
        <w:pStyle w:val="Heading2"/>
        <w:jc w:val="both"/>
        <w:rPr>
          <w:rFonts w:asciiTheme="minorHAnsi" w:hAnsiTheme="minorHAnsi"/>
        </w:rPr>
      </w:pPr>
      <w:r w:rsidRPr="00247549">
        <w:rPr>
          <w:rFonts w:asciiTheme="minorHAnsi" w:hAnsiTheme="minorHAnsi"/>
        </w:rPr>
        <w:t>Correct pairing</w:t>
      </w:r>
    </w:p>
    <w:p w14:paraId="2D41938E" w14:textId="2C0E794A" w:rsidR="00BA2BD6" w:rsidRPr="007D7B31" w:rsidRDefault="004E582E" w:rsidP="008671B8">
      <w:pPr>
        <w:jc w:val="both"/>
        <w:rPr>
          <w:sz w:val="20"/>
          <w:szCs w:val="20"/>
        </w:rPr>
      </w:pPr>
      <w:r w:rsidRPr="007D7B31">
        <w:rPr>
          <w:rFonts w:ascii="Consolas" w:hAnsi="Consolas"/>
          <w:sz w:val="20"/>
          <w:szCs w:val="20"/>
        </w:rPr>
        <w:t>DP_1F_R1_1.fq.gz</w:t>
      </w:r>
      <w:r w:rsidR="00247549" w:rsidRPr="007D7B31">
        <w:rPr>
          <w:rFonts w:ascii="Consolas" w:hAnsi="Consolas"/>
          <w:sz w:val="20"/>
          <w:szCs w:val="20"/>
        </w:rPr>
        <w:tab/>
      </w:r>
      <w:r w:rsidRPr="007D7B31">
        <w:rPr>
          <w:rFonts w:ascii="Consolas" w:hAnsi="Consolas"/>
          <w:sz w:val="20"/>
          <w:szCs w:val="20"/>
        </w:rPr>
        <w:t>DP_1F_R1_2.fq.gz</w:t>
      </w:r>
    </w:p>
    <w:p w14:paraId="47C66AC1" w14:textId="77777777" w:rsidR="00BA2BD6" w:rsidRPr="00247549" w:rsidRDefault="004E582E" w:rsidP="008671B8">
      <w:pPr>
        <w:jc w:val="both"/>
        <w:rPr>
          <w:rFonts w:asciiTheme="minorHAnsi" w:hAnsiTheme="minorHAnsi"/>
        </w:rPr>
      </w:pPr>
      <w:r w:rsidRPr="00247549">
        <w:rPr>
          <w:rFonts w:asciiTheme="minorHAnsi" w:hAnsiTheme="minorHAnsi"/>
        </w:rPr>
        <w:t>These files are correctly paired because both belong to replicate R1 of the same sample.</w:t>
      </w:r>
    </w:p>
    <w:p w14:paraId="21FA427C" w14:textId="77777777" w:rsidR="00BA2BD6" w:rsidRDefault="004E582E" w:rsidP="008671B8">
      <w:pPr>
        <w:pStyle w:val="Heading2"/>
        <w:spacing w:before="0"/>
        <w:jc w:val="both"/>
      </w:pPr>
      <w:r w:rsidRPr="00247549">
        <w:rPr>
          <w:rFonts w:asciiTheme="minorHAnsi" w:hAnsiTheme="minorHAnsi"/>
        </w:rPr>
        <w:t>Incorrect pairing</w:t>
      </w:r>
    </w:p>
    <w:p w14:paraId="18D556C2" w14:textId="77777777" w:rsidR="00BA2BD6" w:rsidRPr="007D7B31" w:rsidRDefault="004E582E" w:rsidP="008671B8">
      <w:pPr>
        <w:rPr>
          <w:sz w:val="20"/>
          <w:szCs w:val="20"/>
        </w:rPr>
      </w:pPr>
      <w:r w:rsidRPr="007D7B31">
        <w:rPr>
          <w:rFonts w:ascii="Consolas" w:hAnsi="Consolas"/>
          <w:sz w:val="20"/>
          <w:szCs w:val="20"/>
        </w:rPr>
        <w:t>DP_1F_1.fq.gz    ← treatment or sample A</w:t>
      </w:r>
      <w:r w:rsidRPr="007D7B31">
        <w:rPr>
          <w:rFonts w:ascii="Consolas" w:hAnsi="Consolas"/>
          <w:sz w:val="20"/>
          <w:szCs w:val="20"/>
        </w:rPr>
        <w:br/>
        <w:t>DP_1F_2.fq.gz    ← treatment or sample B</w:t>
      </w:r>
    </w:p>
    <w:p w14:paraId="5096EFE1" w14:textId="77777777" w:rsidR="007D7B31" w:rsidRDefault="004E582E" w:rsidP="008671B8">
      <w:pPr>
        <w:jc w:val="both"/>
        <w:rPr>
          <w:rFonts w:asciiTheme="minorHAnsi" w:hAnsiTheme="minorHAnsi"/>
        </w:rPr>
      </w:pPr>
      <w:r w:rsidRPr="00247549">
        <w:rPr>
          <w:rFonts w:asciiTheme="minorHAnsi" w:hAnsiTheme="minorHAnsi"/>
        </w:rPr>
        <w:t>This naming pattern is incorrect if the two files come from different treatments or samples. Analysis software may mistakenly treat them as a paired-end read set.</w:t>
      </w:r>
    </w:p>
    <w:p w14:paraId="55A06490" w14:textId="7F53E577" w:rsidR="00BA2BD6" w:rsidRPr="00247549" w:rsidRDefault="004E582E" w:rsidP="008671B8">
      <w:pPr>
        <w:jc w:val="both"/>
        <w:rPr>
          <w:rFonts w:asciiTheme="minorHAnsi" w:hAnsiTheme="minorHAnsi"/>
        </w:rPr>
      </w:pPr>
      <w:r w:rsidRPr="00247549">
        <w:rPr>
          <w:rFonts w:asciiTheme="minorHAnsi" w:hAnsiTheme="minorHAnsi"/>
        </w:rPr>
        <w:t>Recommended practice</w:t>
      </w:r>
    </w:p>
    <w:p w14:paraId="053ECEF8" w14:textId="77777777" w:rsidR="00BA2BD6" w:rsidRDefault="004E582E" w:rsidP="008671B8">
      <w:pPr>
        <w:jc w:val="both"/>
        <w:rPr>
          <w:rFonts w:asciiTheme="minorHAnsi" w:hAnsiTheme="minorHAnsi"/>
        </w:rPr>
      </w:pPr>
      <w:r w:rsidRPr="00247549">
        <w:rPr>
          <w:rFonts w:asciiTheme="minorHAnsi" w:hAnsiTheme="minorHAnsi"/>
        </w:rPr>
        <w:t>Use one unique prefix for every biological sample and maintain the same prefix in Metadata.csv. This practice ensures correct read pairing during quality control and trimming and supports reliable downstream transcript quantification and statistical analysis.</w:t>
      </w:r>
    </w:p>
    <w:p w14:paraId="444A4DCD" w14:textId="77777777" w:rsidR="004E74E8" w:rsidRDefault="004E74E8" w:rsidP="008671B8">
      <w:pPr>
        <w:jc w:val="both"/>
        <w:rPr>
          <w:rFonts w:asciiTheme="minorHAnsi" w:hAnsiTheme="minorHAnsi"/>
        </w:rPr>
      </w:pPr>
    </w:p>
    <w:p w14:paraId="6026D272" w14:textId="77777777" w:rsidR="004E74E8" w:rsidRDefault="004E74E8" w:rsidP="008671B8">
      <w:pPr>
        <w:jc w:val="both"/>
        <w:rPr>
          <w:rFonts w:asciiTheme="minorHAnsi" w:hAnsiTheme="minorHAnsi"/>
        </w:rPr>
      </w:pPr>
    </w:p>
    <w:p w14:paraId="7E1BDB04" w14:textId="6879A79D" w:rsidR="004E74E8" w:rsidRPr="00E44EFE" w:rsidRDefault="004E74E8" w:rsidP="004E74E8">
      <w:pPr>
        <w:pStyle w:val="Heading1"/>
        <w:shd w:val="clear" w:color="auto" w:fill="D9D9D9" w:themeFill="background1" w:themeFillShade="D9"/>
        <w:spacing w:before="0"/>
        <w:jc w:val="both"/>
        <w:rPr>
          <w:rFonts w:asciiTheme="minorHAnsi" w:hAnsiTheme="minorHAnsi"/>
        </w:rPr>
      </w:pPr>
      <w:r w:rsidRPr="00E44EFE">
        <w:rPr>
          <w:rFonts w:asciiTheme="minorHAnsi" w:hAnsiTheme="minorHAnsi"/>
        </w:rPr>
        <w:lastRenderedPageBreak/>
        <w:t xml:space="preserve">Step </w:t>
      </w:r>
      <w:r>
        <w:rPr>
          <w:rFonts w:asciiTheme="minorHAnsi" w:hAnsiTheme="minorHAnsi"/>
        </w:rPr>
        <w:t>3</w:t>
      </w:r>
      <w:r w:rsidRPr="00E44EFE">
        <w:rPr>
          <w:rFonts w:asciiTheme="minorHAnsi" w:hAnsiTheme="minorHAnsi"/>
        </w:rPr>
        <w:t xml:space="preserve">: </w:t>
      </w:r>
      <w:r w:rsidR="00EF3CB6">
        <w:rPr>
          <w:rFonts w:asciiTheme="minorHAnsi" w:hAnsiTheme="minorHAnsi"/>
        </w:rPr>
        <w:t xml:space="preserve">Raw Data </w:t>
      </w:r>
      <w:r>
        <w:rPr>
          <w:rFonts w:asciiTheme="minorHAnsi" w:hAnsiTheme="minorHAnsi"/>
        </w:rPr>
        <w:t>Quality Control</w:t>
      </w:r>
      <w:r w:rsidR="00EF3CB6">
        <w:rPr>
          <w:rFonts w:asciiTheme="minorHAnsi" w:hAnsiTheme="minorHAnsi"/>
        </w:rPr>
        <w:t xml:space="preserve"> </w:t>
      </w:r>
      <w:r w:rsidR="00AF3986">
        <w:rPr>
          <w:rFonts w:asciiTheme="minorHAnsi" w:hAnsiTheme="minorHAnsi"/>
        </w:rPr>
        <w:t xml:space="preserve">                                </w:t>
      </w:r>
      <w:r w:rsidR="00BD080D">
        <w:rPr>
          <w:rFonts w:asciiTheme="minorHAnsi" w:hAnsiTheme="minorHAnsi"/>
        </w:rPr>
        <w:t xml:space="preserve">   </w:t>
      </w:r>
      <w:r w:rsidR="00AF3986" w:rsidRPr="00BD080D">
        <w:rPr>
          <w:rFonts w:asciiTheme="minorHAnsi" w:hAnsiTheme="minorHAnsi"/>
          <w:b w:val="0"/>
          <w:bCs w:val="0"/>
          <w:color w:val="auto"/>
          <w:sz w:val="22"/>
          <w:szCs w:val="22"/>
        </w:rPr>
        <w:t>Linux (Ubuntu)  &gt;  Terminal</w:t>
      </w:r>
    </w:p>
    <w:p w14:paraId="5AC69A03" w14:textId="27A90382" w:rsidR="006A5CAD" w:rsidRDefault="00FD7469" w:rsidP="00AF3986">
      <w:pPr>
        <w:pStyle w:val="ListParagraph"/>
        <w:numPr>
          <w:ilvl w:val="0"/>
          <w:numId w:val="11"/>
        </w:numPr>
        <w:spacing w:before="240"/>
        <w:jc w:val="both"/>
        <w:rPr>
          <w:rFonts w:asciiTheme="minorHAnsi" w:hAnsiTheme="minorHAnsi"/>
        </w:rPr>
      </w:pPr>
      <w:r>
        <w:rPr>
          <w:rFonts w:asciiTheme="minorHAnsi" w:hAnsiTheme="minorHAnsi"/>
        </w:rPr>
        <w:t xml:space="preserve">Login: </w:t>
      </w:r>
      <w:r>
        <w:rPr>
          <w:rFonts w:asciiTheme="minorHAnsi" w:hAnsiTheme="minorHAnsi"/>
        </w:rPr>
        <w:tab/>
      </w:r>
      <w:r w:rsidR="001250DB">
        <w:rPr>
          <w:rFonts w:asciiTheme="minorHAnsi" w:hAnsiTheme="minorHAnsi"/>
        </w:rPr>
        <w:tab/>
      </w:r>
      <w:r w:rsidR="001250DB">
        <w:rPr>
          <w:rFonts w:asciiTheme="minorHAnsi" w:hAnsiTheme="minorHAnsi"/>
        </w:rPr>
        <w:tab/>
      </w:r>
      <w:r w:rsidR="001250DB">
        <w:rPr>
          <w:rFonts w:asciiTheme="minorHAnsi" w:hAnsiTheme="minorHAnsi"/>
        </w:rPr>
        <w:tab/>
      </w:r>
      <w:r w:rsidRPr="00C07133">
        <w:rPr>
          <w:rFonts w:ascii="Consolas" w:hAnsi="Consolas"/>
          <w:sz w:val="20"/>
          <w:szCs w:val="20"/>
        </w:rPr>
        <w:t xml:space="preserve">ssh </w:t>
      </w:r>
      <w:hyperlink r:id="rId8" w:history="1">
        <w:r w:rsidRPr="00C07133">
          <w:rPr>
            <w:rStyle w:val="Hyperlink"/>
            <w:rFonts w:ascii="Consolas" w:hAnsi="Consolas"/>
            <w:color w:val="auto"/>
            <w:sz w:val="20"/>
            <w:szCs w:val="20"/>
            <w:u w:val="none"/>
          </w:rPr>
          <w:t>username@login.hpc.ncsu.edu</w:t>
        </w:r>
      </w:hyperlink>
    </w:p>
    <w:p w14:paraId="7071D34C" w14:textId="2328C84B" w:rsidR="00FD7469" w:rsidRDefault="00FD7469" w:rsidP="00FD7469">
      <w:pPr>
        <w:pStyle w:val="ListParagraph"/>
        <w:numPr>
          <w:ilvl w:val="0"/>
          <w:numId w:val="11"/>
        </w:numPr>
        <w:spacing w:before="240"/>
        <w:jc w:val="both"/>
        <w:rPr>
          <w:rFonts w:asciiTheme="minorHAnsi" w:hAnsiTheme="minorHAnsi"/>
        </w:rPr>
      </w:pPr>
      <w:r>
        <w:rPr>
          <w:rFonts w:asciiTheme="minorHAnsi" w:hAnsiTheme="minorHAnsi"/>
        </w:rPr>
        <w:t>Password:</w:t>
      </w:r>
    </w:p>
    <w:p w14:paraId="741889F9" w14:textId="7391383E" w:rsidR="00FD7469" w:rsidRDefault="00FD7469" w:rsidP="00FD7469">
      <w:pPr>
        <w:pStyle w:val="ListParagraph"/>
        <w:numPr>
          <w:ilvl w:val="0"/>
          <w:numId w:val="11"/>
        </w:numPr>
        <w:spacing w:before="240"/>
        <w:jc w:val="both"/>
        <w:rPr>
          <w:rFonts w:asciiTheme="minorHAnsi" w:hAnsiTheme="minorHAnsi"/>
        </w:rPr>
      </w:pPr>
      <w:r>
        <w:rPr>
          <w:rFonts w:asciiTheme="minorHAnsi" w:hAnsiTheme="minorHAnsi"/>
        </w:rPr>
        <w:t>Duo Push</w:t>
      </w:r>
    </w:p>
    <w:p w14:paraId="52F1D400" w14:textId="77777777" w:rsidR="001250DB" w:rsidRDefault="001250DB" w:rsidP="00FD7469">
      <w:pPr>
        <w:pStyle w:val="ListParagraph"/>
        <w:numPr>
          <w:ilvl w:val="0"/>
          <w:numId w:val="11"/>
        </w:numPr>
        <w:spacing w:before="240"/>
        <w:jc w:val="both"/>
        <w:rPr>
          <w:rFonts w:asciiTheme="minorHAnsi" w:hAnsiTheme="minorHAnsi"/>
        </w:rPr>
      </w:pPr>
      <w:r>
        <w:rPr>
          <w:rFonts w:asciiTheme="minorHAnsi" w:hAnsiTheme="minorHAnsi"/>
        </w:rPr>
        <w:t xml:space="preserve">Check working directory: </w:t>
      </w:r>
      <w:r>
        <w:rPr>
          <w:rFonts w:asciiTheme="minorHAnsi" w:hAnsiTheme="minorHAnsi"/>
        </w:rPr>
        <w:tab/>
      </w:r>
      <w:r>
        <w:rPr>
          <w:rFonts w:asciiTheme="minorHAnsi" w:hAnsiTheme="minorHAnsi"/>
        </w:rPr>
        <w:tab/>
      </w:r>
      <w:proofErr w:type="spellStart"/>
      <w:r w:rsidRPr="00C07133">
        <w:rPr>
          <w:rFonts w:ascii="Consolas" w:hAnsi="Consolas"/>
          <w:sz w:val="20"/>
          <w:szCs w:val="20"/>
        </w:rPr>
        <w:t>pwd</w:t>
      </w:r>
      <w:proofErr w:type="spellEnd"/>
    </w:p>
    <w:p w14:paraId="4D2B510F" w14:textId="2415E3F6" w:rsidR="001250DB" w:rsidRDefault="001250DB" w:rsidP="00FD7469">
      <w:pPr>
        <w:pStyle w:val="ListParagraph"/>
        <w:numPr>
          <w:ilvl w:val="0"/>
          <w:numId w:val="11"/>
        </w:numPr>
        <w:spacing w:before="240"/>
        <w:jc w:val="both"/>
        <w:rPr>
          <w:rFonts w:asciiTheme="minorHAnsi" w:hAnsiTheme="minorHAnsi"/>
        </w:rPr>
      </w:pPr>
      <w:r>
        <w:rPr>
          <w:rFonts w:asciiTheme="minorHAnsi" w:hAnsiTheme="minorHAnsi"/>
        </w:rPr>
        <w:t>Change working directory:</w:t>
      </w:r>
      <w:r>
        <w:rPr>
          <w:rFonts w:asciiTheme="minorHAnsi" w:hAnsiTheme="minorHAnsi"/>
        </w:rPr>
        <w:tab/>
      </w:r>
      <w:r>
        <w:rPr>
          <w:rFonts w:asciiTheme="minorHAnsi" w:hAnsiTheme="minorHAnsi"/>
        </w:rPr>
        <w:tab/>
      </w:r>
      <w:r w:rsidR="006C3EA1" w:rsidRPr="00C07133">
        <w:rPr>
          <w:rFonts w:ascii="Consolas" w:hAnsi="Consolas"/>
          <w:sz w:val="20"/>
          <w:szCs w:val="20"/>
        </w:rPr>
        <w:t>cd /RNA_Seq/Codes</w:t>
      </w:r>
      <w:r>
        <w:rPr>
          <w:rFonts w:asciiTheme="minorHAnsi" w:hAnsiTheme="minorHAnsi"/>
        </w:rPr>
        <w:tab/>
      </w:r>
    </w:p>
    <w:p w14:paraId="32A257A6" w14:textId="2A8929C2" w:rsidR="006C3EA1" w:rsidRPr="00E94524" w:rsidRDefault="006C3EA1" w:rsidP="00FD7469">
      <w:pPr>
        <w:pStyle w:val="ListParagraph"/>
        <w:numPr>
          <w:ilvl w:val="0"/>
          <w:numId w:val="11"/>
        </w:numPr>
        <w:spacing w:before="240"/>
        <w:jc w:val="both"/>
        <w:rPr>
          <w:rFonts w:asciiTheme="minorHAnsi" w:hAnsiTheme="minorHAnsi"/>
        </w:rPr>
      </w:pPr>
      <w:r>
        <w:rPr>
          <w:rFonts w:asciiTheme="minorHAnsi" w:hAnsiTheme="minorHAnsi"/>
        </w:rPr>
        <w:t>Check folder and files:</w:t>
      </w:r>
      <w:r>
        <w:rPr>
          <w:rFonts w:asciiTheme="minorHAnsi" w:hAnsiTheme="minorHAnsi"/>
        </w:rPr>
        <w:tab/>
      </w:r>
      <w:r>
        <w:rPr>
          <w:rFonts w:asciiTheme="minorHAnsi" w:hAnsiTheme="minorHAnsi"/>
        </w:rPr>
        <w:tab/>
      </w:r>
      <w:r w:rsidRPr="00C07133">
        <w:rPr>
          <w:rFonts w:ascii="Consolas" w:hAnsi="Consolas"/>
          <w:sz w:val="20"/>
          <w:szCs w:val="20"/>
        </w:rPr>
        <w:t>ls</w:t>
      </w:r>
    </w:p>
    <w:p w14:paraId="196369F1" w14:textId="33AEB696" w:rsidR="00E94524" w:rsidRPr="00C07133" w:rsidRDefault="00E94524" w:rsidP="00FD1512">
      <w:pPr>
        <w:pStyle w:val="ListParagraph"/>
        <w:numPr>
          <w:ilvl w:val="0"/>
          <w:numId w:val="11"/>
        </w:numPr>
        <w:spacing w:before="240"/>
        <w:jc w:val="both"/>
        <w:rPr>
          <w:rFonts w:asciiTheme="minorHAnsi" w:hAnsiTheme="minorHAnsi"/>
          <w:sz w:val="20"/>
          <w:szCs w:val="20"/>
        </w:rPr>
      </w:pPr>
      <w:r>
        <w:rPr>
          <w:rFonts w:asciiTheme="minorHAnsi" w:hAnsiTheme="minorHAnsi"/>
        </w:rPr>
        <w:t xml:space="preserve">Check if </w:t>
      </w:r>
      <w:proofErr w:type="spellStart"/>
      <w:r w:rsidRPr="00E94524">
        <w:rPr>
          <w:rFonts w:ascii="Consolas" w:hAnsi="Consolas"/>
        </w:rPr>
        <w:t>conda</w:t>
      </w:r>
      <w:proofErr w:type="spellEnd"/>
      <w:r>
        <w:rPr>
          <w:rFonts w:asciiTheme="minorHAnsi" w:hAnsiTheme="minorHAnsi"/>
        </w:rPr>
        <w:t xml:space="preserve"> is </w:t>
      </w:r>
      <w:r w:rsidR="00C02037">
        <w:rPr>
          <w:rFonts w:asciiTheme="minorHAnsi" w:hAnsiTheme="minorHAnsi"/>
        </w:rPr>
        <w:t>working</w:t>
      </w:r>
      <w:r>
        <w:rPr>
          <w:rFonts w:asciiTheme="minorHAnsi" w:hAnsiTheme="minorHAnsi"/>
        </w:rPr>
        <w:tab/>
      </w:r>
      <w:r>
        <w:rPr>
          <w:rFonts w:asciiTheme="minorHAnsi" w:hAnsiTheme="minorHAnsi"/>
        </w:rPr>
        <w:tab/>
      </w:r>
      <w:r w:rsidRPr="00C07133">
        <w:rPr>
          <w:rFonts w:ascii="Consolas" w:hAnsi="Consolas"/>
          <w:sz w:val="20"/>
          <w:szCs w:val="20"/>
        </w:rPr>
        <w:t xml:space="preserve">module load </w:t>
      </w:r>
      <w:proofErr w:type="spellStart"/>
      <w:r w:rsidRPr="00C07133">
        <w:rPr>
          <w:rFonts w:ascii="Consolas" w:hAnsi="Consolas"/>
          <w:sz w:val="20"/>
          <w:szCs w:val="20"/>
        </w:rPr>
        <w:t>conda</w:t>
      </w:r>
      <w:proofErr w:type="spellEnd"/>
    </w:p>
    <w:p w14:paraId="2E88068C" w14:textId="179C9DC8" w:rsidR="00FD1512" w:rsidRPr="00C07133" w:rsidRDefault="00FD1512" w:rsidP="00FD1512">
      <w:pPr>
        <w:pStyle w:val="ListParagraph"/>
        <w:spacing w:before="240"/>
        <w:ind w:left="3240" w:firstLine="360"/>
        <w:jc w:val="both"/>
        <w:rPr>
          <w:rFonts w:ascii="Consolas" w:hAnsi="Consolas"/>
          <w:sz w:val="20"/>
          <w:szCs w:val="20"/>
        </w:rPr>
      </w:pPr>
      <w:proofErr w:type="spellStart"/>
      <w:r w:rsidRPr="00C07133">
        <w:rPr>
          <w:rFonts w:ascii="Consolas" w:hAnsi="Consolas"/>
          <w:sz w:val="20"/>
          <w:szCs w:val="20"/>
        </w:rPr>
        <w:t>conda</w:t>
      </w:r>
      <w:proofErr w:type="spellEnd"/>
      <w:r w:rsidRPr="00C07133">
        <w:rPr>
          <w:rFonts w:ascii="Consolas" w:hAnsi="Consolas"/>
          <w:sz w:val="20"/>
          <w:szCs w:val="20"/>
        </w:rPr>
        <w:t xml:space="preserve"> activate</w:t>
      </w:r>
    </w:p>
    <w:p w14:paraId="2DF49EB4" w14:textId="394C8549" w:rsidR="00FD1512" w:rsidRPr="00C07133" w:rsidRDefault="00FD1512" w:rsidP="00FD1512">
      <w:pPr>
        <w:pStyle w:val="ListParagraph"/>
        <w:spacing w:before="240"/>
        <w:ind w:left="3240" w:firstLine="360"/>
        <w:jc w:val="both"/>
        <w:rPr>
          <w:rFonts w:ascii="Consolas" w:hAnsi="Consolas"/>
          <w:sz w:val="20"/>
          <w:szCs w:val="20"/>
        </w:rPr>
      </w:pPr>
      <w:proofErr w:type="spellStart"/>
      <w:r w:rsidRPr="00C07133">
        <w:rPr>
          <w:rFonts w:ascii="Consolas" w:hAnsi="Consolas"/>
          <w:sz w:val="20"/>
          <w:szCs w:val="20"/>
        </w:rPr>
        <w:t>conda</w:t>
      </w:r>
      <w:proofErr w:type="spellEnd"/>
      <w:r w:rsidRPr="00C07133">
        <w:rPr>
          <w:rFonts w:ascii="Consolas" w:hAnsi="Consolas"/>
          <w:sz w:val="20"/>
          <w:szCs w:val="20"/>
        </w:rPr>
        <w:t xml:space="preserve"> list</w:t>
      </w:r>
    </w:p>
    <w:p w14:paraId="5206B8AC" w14:textId="027859DF" w:rsidR="00E62686" w:rsidRPr="00C07133" w:rsidRDefault="00FD1512" w:rsidP="00E62686">
      <w:pPr>
        <w:pStyle w:val="ListParagraph"/>
        <w:spacing w:before="240"/>
        <w:ind w:left="3240" w:firstLine="360"/>
        <w:jc w:val="both"/>
        <w:rPr>
          <w:rFonts w:ascii="Consolas" w:hAnsi="Consolas"/>
          <w:sz w:val="20"/>
          <w:szCs w:val="20"/>
        </w:rPr>
      </w:pPr>
      <w:proofErr w:type="spellStart"/>
      <w:r w:rsidRPr="00C07133">
        <w:rPr>
          <w:rFonts w:ascii="Consolas" w:hAnsi="Consolas"/>
          <w:sz w:val="20"/>
          <w:szCs w:val="20"/>
        </w:rPr>
        <w:t>conda</w:t>
      </w:r>
      <w:proofErr w:type="spellEnd"/>
      <w:r w:rsidRPr="00C07133">
        <w:rPr>
          <w:rFonts w:ascii="Consolas" w:hAnsi="Consolas"/>
          <w:sz w:val="20"/>
          <w:szCs w:val="20"/>
        </w:rPr>
        <w:t xml:space="preserve"> deactivate</w:t>
      </w:r>
    </w:p>
    <w:p w14:paraId="45493FAD" w14:textId="6C9FAA77" w:rsidR="00E62686" w:rsidRPr="00E62686" w:rsidRDefault="00E62686" w:rsidP="00E62686">
      <w:pPr>
        <w:pStyle w:val="ListParagraph"/>
        <w:numPr>
          <w:ilvl w:val="0"/>
          <w:numId w:val="11"/>
        </w:numPr>
        <w:spacing w:before="240"/>
        <w:jc w:val="both"/>
        <w:rPr>
          <w:rFonts w:ascii="Consolas" w:hAnsi="Consolas"/>
        </w:rPr>
      </w:pPr>
      <w:r>
        <w:rPr>
          <w:rFonts w:asciiTheme="minorHAnsi" w:hAnsiTheme="minorHAnsi"/>
        </w:rPr>
        <w:t>Check NCSU HPC guideline</w:t>
      </w:r>
    </w:p>
    <w:p w14:paraId="06E2F8EE" w14:textId="72892FED" w:rsidR="00E62686" w:rsidRPr="00575F2D" w:rsidRDefault="00E62686" w:rsidP="00E62686">
      <w:pPr>
        <w:pStyle w:val="ListParagraph"/>
        <w:numPr>
          <w:ilvl w:val="0"/>
          <w:numId w:val="11"/>
        </w:numPr>
        <w:spacing w:before="240"/>
        <w:jc w:val="both"/>
        <w:rPr>
          <w:rFonts w:ascii="Consolas" w:hAnsi="Consolas"/>
        </w:rPr>
      </w:pPr>
      <w:r>
        <w:rPr>
          <w:rFonts w:asciiTheme="minorHAnsi" w:hAnsiTheme="minorHAnsi"/>
        </w:rPr>
        <w:t>Submit bash script</w:t>
      </w:r>
      <w:r w:rsidR="00E8659A">
        <w:rPr>
          <w:rFonts w:asciiTheme="minorHAnsi" w:hAnsiTheme="minorHAnsi"/>
        </w:rPr>
        <w:tab/>
      </w:r>
      <w:r w:rsidR="00E8659A">
        <w:rPr>
          <w:rFonts w:asciiTheme="minorHAnsi" w:hAnsiTheme="minorHAnsi"/>
        </w:rPr>
        <w:tab/>
      </w:r>
      <w:r w:rsidR="00E8659A">
        <w:rPr>
          <w:rFonts w:asciiTheme="minorHAnsi" w:hAnsiTheme="minorHAnsi"/>
        </w:rPr>
        <w:tab/>
      </w:r>
      <w:proofErr w:type="spellStart"/>
      <w:r w:rsidR="00E8659A" w:rsidRPr="00C07133">
        <w:rPr>
          <w:rFonts w:ascii="Consolas" w:hAnsi="Consolas"/>
          <w:sz w:val="20"/>
          <w:szCs w:val="20"/>
        </w:rPr>
        <w:t>bsub</w:t>
      </w:r>
      <w:proofErr w:type="spellEnd"/>
      <w:r w:rsidR="00E8659A" w:rsidRPr="00C07133">
        <w:rPr>
          <w:rFonts w:ascii="Consolas" w:hAnsi="Consolas"/>
          <w:sz w:val="20"/>
          <w:szCs w:val="20"/>
        </w:rPr>
        <w:t xml:space="preserve"> &lt; RNA_Seq_fastp.sh</w:t>
      </w:r>
    </w:p>
    <w:p w14:paraId="245E6D0D" w14:textId="2D025277" w:rsidR="00575F2D" w:rsidRDefault="00C629B5" w:rsidP="00C754E5">
      <w:pPr>
        <w:shd w:val="clear" w:color="auto" w:fill="C6D9F1" w:themeFill="text2" w:themeFillTint="33"/>
        <w:spacing w:after="0"/>
        <w:jc w:val="both"/>
        <w:rPr>
          <w:rFonts w:ascii="Consolas" w:hAnsi="Consolas"/>
        </w:rPr>
      </w:pPr>
      <w:r>
        <w:rPr>
          <w:rFonts w:ascii="Consolas" w:hAnsi="Consolas"/>
        </w:rPr>
        <w:t>RNA_Seq_fastp.sh</w:t>
      </w:r>
    </w:p>
    <w:p w14:paraId="66BEFEEB" w14:textId="77777777" w:rsidR="00C629B5" w:rsidRPr="003244B5" w:rsidRDefault="00C629B5" w:rsidP="00C754E5">
      <w:pPr>
        <w:shd w:val="clear" w:color="auto" w:fill="DBE5F1" w:themeFill="accent1" w:themeFillTint="33"/>
        <w:spacing w:after="0" w:line="240" w:lineRule="auto"/>
        <w:jc w:val="both"/>
        <w:rPr>
          <w:rFonts w:ascii="Consolas" w:hAnsi="Consolas"/>
          <w:sz w:val="20"/>
          <w:szCs w:val="20"/>
        </w:rPr>
      </w:pPr>
      <w:r w:rsidRPr="003244B5">
        <w:rPr>
          <w:rFonts w:ascii="Consolas" w:hAnsi="Consolas"/>
          <w:sz w:val="20"/>
          <w:szCs w:val="20"/>
        </w:rPr>
        <w:t>#!/bin/bash</w:t>
      </w:r>
    </w:p>
    <w:p w14:paraId="4846672B" w14:textId="77777777" w:rsidR="00C629B5" w:rsidRPr="00814AEA" w:rsidRDefault="00C629B5" w:rsidP="00C754E5">
      <w:pPr>
        <w:shd w:val="clear" w:color="auto" w:fill="DBE5F1" w:themeFill="accent1" w:themeFillTint="33"/>
        <w:spacing w:after="0" w:line="240" w:lineRule="auto"/>
        <w:jc w:val="both"/>
        <w:rPr>
          <w:rFonts w:ascii="Consolas" w:hAnsi="Consolas"/>
          <w:sz w:val="20"/>
          <w:szCs w:val="20"/>
          <w:lang w:val="pl-PL"/>
        </w:rPr>
      </w:pPr>
      <w:r w:rsidRPr="00814AEA">
        <w:rPr>
          <w:rFonts w:ascii="Consolas" w:hAnsi="Consolas"/>
          <w:sz w:val="20"/>
          <w:szCs w:val="20"/>
          <w:lang w:val="pl-PL"/>
        </w:rPr>
        <w:t>#BSUB -n 4</w:t>
      </w:r>
    </w:p>
    <w:p w14:paraId="4FF0C8BE" w14:textId="77777777" w:rsidR="00C629B5" w:rsidRPr="00814AEA" w:rsidRDefault="00C629B5" w:rsidP="00C754E5">
      <w:pPr>
        <w:shd w:val="clear" w:color="auto" w:fill="DBE5F1" w:themeFill="accent1" w:themeFillTint="33"/>
        <w:spacing w:after="0" w:line="240" w:lineRule="auto"/>
        <w:jc w:val="both"/>
        <w:rPr>
          <w:rFonts w:ascii="Consolas" w:hAnsi="Consolas"/>
          <w:sz w:val="20"/>
          <w:szCs w:val="20"/>
          <w:lang w:val="pl-PL"/>
        </w:rPr>
      </w:pPr>
      <w:r w:rsidRPr="00814AEA">
        <w:rPr>
          <w:rFonts w:ascii="Consolas" w:hAnsi="Consolas"/>
          <w:sz w:val="20"/>
          <w:szCs w:val="20"/>
          <w:lang w:val="pl-PL"/>
        </w:rPr>
        <w:t>#BSUB -W 24:00</w:t>
      </w:r>
    </w:p>
    <w:p w14:paraId="6351FEFB" w14:textId="77777777" w:rsidR="00C629B5" w:rsidRPr="00814AEA" w:rsidRDefault="00C629B5" w:rsidP="00C754E5">
      <w:pPr>
        <w:shd w:val="clear" w:color="auto" w:fill="DBE5F1" w:themeFill="accent1" w:themeFillTint="33"/>
        <w:spacing w:after="0" w:line="240" w:lineRule="auto"/>
        <w:jc w:val="both"/>
        <w:rPr>
          <w:rFonts w:ascii="Consolas" w:hAnsi="Consolas"/>
          <w:sz w:val="20"/>
          <w:szCs w:val="20"/>
          <w:lang w:val="pl-PL"/>
        </w:rPr>
      </w:pPr>
      <w:r w:rsidRPr="00814AEA">
        <w:rPr>
          <w:rFonts w:ascii="Consolas" w:hAnsi="Consolas"/>
          <w:sz w:val="20"/>
          <w:szCs w:val="20"/>
          <w:lang w:val="pl-PL"/>
        </w:rPr>
        <w:t>#BSUB -J fastp_PE</w:t>
      </w:r>
    </w:p>
    <w:p w14:paraId="5BAFDAD8" w14:textId="77777777" w:rsidR="00C629B5" w:rsidRPr="00814AEA" w:rsidRDefault="00C629B5" w:rsidP="00C754E5">
      <w:pPr>
        <w:shd w:val="clear" w:color="auto" w:fill="DBE5F1" w:themeFill="accent1" w:themeFillTint="33"/>
        <w:spacing w:after="0" w:line="240" w:lineRule="auto"/>
        <w:jc w:val="both"/>
        <w:rPr>
          <w:rFonts w:ascii="Consolas" w:hAnsi="Consolas"/>
          <w:sz w:val="20"/>
          <w:szCs w:val="20"/>
          <w:lang w:val="pl-PL"/>
        </w:rPr>
      </w:pPr>
      <w:r w:rsidRPr="00814AEA">
        <w:rPr>
          <w:rFonts w:ascii="Consolas" w:hAnsi="Consolas"/>
          <w:sz w:val="20"/>
          <w:szCs w:val="20"/>
          <w:lang w:val="pl-PL"/>
        </w:rPr>
        <w:t>#BSUB -o stdout_PE.%J</w:t>
      </w:r>
    </w:p>
    <w:p w14:paraId="046B6D62" w14:textId="77777777" w:rsidR="00C629B5" w:rsidRPr="00814AEA" w:rsidRDefault="00C629B5" w:rsidP="00C754E5">
      <w:pPr>
        <w:shd w:val="clear" w:color="auto" w:fill="DBE5F1" w:themeFill="accent1" w:themeFillTint="33"/>
        <w:spacing w:after="0" w:line="240" w:lineRule="auto"/>
        <w:jc w:val="both"/>
        <w:rPr>
          <w:rFonts w:ascii="Consolas" w:hAnsi="Consolas"/>
          <w:sz w:val="20"/>
          <w:szCs w:val="20"/>
          <w:lang w:val="pl-PL"/>
        </w:rPr>
      </w:pPr>
      <w:r w:rsidRPr="00814AEA">
        <w:rPr>
          <w:rFonts w:ascii="Consolas" w:hAnsi="Consolas"/>
          <w:sz w:val="20"/>
          <w:szCs w:val="20"/>
          <w:lang w:val="pl-PL"/>
        </w:rPr>
        <w:t>#BSUB -e stderr_PE.%J</w:t>
      </w:r>
    </w:p>
    <w:p w14:paraId="28500512" w14:textId="77777777" w:rsidR="00C629B5" w:rsidRPr="00814AEA" w:rsidRDefault="00C629B5" w:rsidP="00C754E5">
      <w:pPr>
        <w:shd w:val="clear" w:color="auto" w:fill="DBE5F1" w:themeFill="accent1" w:themeFillTint="33"/>
        <w:spacing w:after="0" w:line="240" w:lineRule="auto"/>
        <w:jc w:val="both"/>
        <w:rPr>
          <w:rFonts w:ascii="Consolas" w:hAnsi="Consolas"/>
          <w:sz w:val="12"/>
          <w:szCs w:val="12"/>
          <w:lang w:val="pl-PL"/>
        </w:rPr>
      </w:pPr>
    </w:p>
    <w:p w14:paraId="460E604B" w14:textId="621FC7F5" w:rsidR="00C629B5" w:rsidRPr="00814AEA" w:rsidRDefault="00C629B5" w:rsidP="00C754E5">
      <w:pPr>
        <w:shd w:val="clear" w:color="auto" w:fill="DBE5F1" w:themeFill="accent1" w:themeFillTint="33"/>
        <w:spacing w:after="0" w:line="240" w:lineRule="auto"/>
        <w:jc w:val="both"/>
        <w:rPr>
          <w:rFonts w:ascii="Consolas" w:hAnsi="Consolas"/>
          <w:sz w:val="20"/>
          <w:szCs w:val="20"/>
          <w:lang w:val="pl-PL"/>
        </w:rPr>
      </w:pPr>
      <w:r w:rsidRPr="00814AEA">
        <w:rPr>
          <w:rFonts w:ascii="Consolas" w:hAnsi="Consolas"/>
          <w:sz w:val="20"/>
          <w:szCs w:val="20"/>
          <w:lang w:val="pl-PL"/>
        </w:rPr>
        <w:t>INPUTDIR</w:t>
      </w:r>
      <w:r w:rsidR="003244B5" w:rsidRPr="00814AEA">
        <w:rPr>
          <w:rFonts w:ascii="Consolas" w:hAnsi="Consolas"/>
          <w:sz w:val="20"/>
          <w:szCs w:val="20"/>
          <w:lang w:val="pl-PL"/>
        </w:rPr>
        <w:t xml:space="preserve"> </w:t>
      </w:r>
      <w:r w:rsidR="001904EB" w:rsidRPr="00814AEA">
        <w:rPr>
          <w:rFonts w:ascii="Consolas" w:hAnsi="Consolas"/>
          <w:sz w:val="20"/>
          <w:szCs w:val="20"/>
          <w:lang w:val="pl-PL"/>
        </w:rPr>
        <w:t xml:space="preserve"> </w:t>
      </w:r>
      <w:r w:rsidRPr="00814AEA">
        <w:rPr>
          <w:rFonts w:ascii="Consolas" w:hAnsi="Consolas"/>
          <w:sz w:val="20"/>
          <w:szCs w:val="20"/>
          <w:lang w:val="pl-PL"/>
        </w:rPr>
        <w:t>=</w:t>
      </w:r>
      <w:r w:rsidR="003244B5" w:rsidRPr="00814AEA">
        <w:rPr>
          <w:rFonts w:ascii="Consolas" w:hAnsi="Consolas"/>
          <w:sz w:val="20"/>
          <w:szCs w:val="20"/>
          <w:lang w:val="pl-PL"/>
        </w:rPr>
        <w:t xml:space="preserve"> </w:t>
      </w:r>
      <w:r w:rsidRPr="00814AEA">
        <w:rPr>
          <w:rFonts w:ascii="Consolas" w:hAnsi="Consolas"/>
          <w:sz w:val="20"/>
          <w:szCs w:val="20"/>
          <w:lang w:val="pl-PL"/>
        </w:rPr>
        <w:t>/RNA_seq/Raw_Reads</w:t>
      </w:r>
    </w:p>
    <w:p w14:paraId="3090F8BC" w14:textId="6003E4A1" w:rsidR="00C629B5" w:rsidRPr="003244B5" w:rsidRDefault="00C629B5" w:rsidP="00C754E5">
      <w:pPr>
        <w:shd w:val="clear" w:color="auto" w:fill="DBE5F1" w:themeFill="accent1" w:themeFillTint="33"/>
        <w:spacing w:after="0" w:line="240" w:lineRule="auto"/>
        <w:jc w:val="both"/>
        <w:rPr>
          <w:rFonts w:ascii="Consolas" w:hAnsi="Consolas"/>
          <w:sz w:val="20"/>
          <w:szCs w:val="20"/>
        </w:rPr>
      </w:pPr>
      <w:r w:rsidRPr="003244B5">
        <w:rPr>
          <w:rFonts w:ascii="Consolas" w:hAnsi="Consolas"/>
          <w:sz w:val="20"/>
          <w:szCs w:val="20"/>
        </w:rPr>
        <w:t>OUTPUTDIR</w:t>
      </w:r>
      <w:r w:rsidR="003244B5">
        <w:rPr>
          <w:rFonts w:ascii="Consolas" w:hAnsi="Consolas"/>
          <w:sz w:val="20"/>
          <w:szCs w:val="20"/>
        </w:rPr>
        <w:t xml:space="preserve"> </w:t>
      </w:r>
      <w:r w:rsidRPr="003244B5">
        <w:rPr>
          <w:rFonts w:ascii="Consolas" w:hAnsi="Consolas"/>
          <w:sz w:val="20"/>
          <w:szCs w:val="20"/>
        </w:rPr>
        <w:t>=</w:t>
      </w:r>
      <w:r w:rsidR="003244B5">
        <w:rPr>
          <w:rFonts w:ascii="Consolas" w:hAnsi="Consolas"/>
          <w:sz w:val="20"/>
          <w:szCs w:val="20"/>
        </w:rPr>
        <w:t xml:space="preserve"> /</w:t>
      </w:r>
      <w:proofErr w:type="spellStart"/>
      <w:r w:rsidRPr="003244B5">
        <w:rPr>
          <w:rFonts w:ascii="Consolas" w:hAnsi="Consolas"/>
          <w:sz w:val="20"/>
          <w:szCs w:val="20"/>
        </w:rPr>
        <w:t>RNA_seq</w:t>
      </w:r>
      <w:proofErr w:type="spellEnd"/>
      <w:r w:rsidRPr="003244B5">
        <w:rPr>
          <w:rFonts w:ascii="Consolas" w:hAnsi="Consolas"/>
          <w:sz w:val="20"/>
          <w:szCs w:val="20"/>
        </w:rPr>
        <w:t>/</w:t>
      </w:r>
      <w:proofErr w:type="spellStart"/>
      <w:r w:rsidRPr="003244B5">
        <w:rPr>
          <w:rFonts w:ascii="Consolas" w:hAnsi="Consolas"/>
          <w:sz w:val="20"/>
          <w:szCs w:val="20"/>
        </w:rPr>
        <w:t>Trimmed_Reads</w:t>
      </w:r>
      <w:proofErr w:type="spellEnd"/>
    </w:p>
    <w:p w14:paraId="44A315D2" w14:textId="74769570" w:rsidR="00C629B5" w:rsidRPr="003244B5" w:rsidRDefault="00C629B5" w:rsidP="00C754E5">
      <w:pPr>
        <w:shd w:val="clear" w:color="auto" w:fill="DBE5F1" w:themeFill="accent1" w:themeFillTint="33"/>
        <w:spacing w:after="0" w:line="240" w:lineRule="auto"/>
        <w:jc w:val="both"/>
        <w:rPr>
          <w:rFonts w:ascii="Consolas" w:hAnsi="Consolas"/>
          <w:sz w:val="20"/>
          <w:szCs w:val="20"/>
        </w:rPr>
      </w:pPr>
      <w:r w:rsidRPr="003244B5">
        <w:rPr>
          <w:rFonts w:ascii="Consolas" w:hAnsi="Consolas"/>
          <w:sz w:val="20"/>
          <w:szCs w:val="20"/>
        </w:rPr>
        <w:t>RESULTDIR</w:t>
      </w:r>
      <w:r w:rsidR="001904EB">
        <w:rPr>
          <w:rFonts w:ascii="Consolas" w:hAnsi="Consolas"/>
          <w:sz w:val="20"/>
          <w:szCs w:val="20"/>
        </w:rPr>
        <w:t xml:space="preserve"> </w:t>
      </w:r>
      <w:r w:rsidRPr="003244B5">
        <w:rPr>
          <w:rFonts w:ascii="Consolas" w:hAnsi="Consolas"/>
          <w:sz w:val="20"/>
          <w:szCs w:val="20"/>
        </w:rPr>
        <w:t>=</w:t>
      </w:r>
      <w:r w:rsidR="001904EB">
        <w:rPr>
          <w:rFonts w:ascii="Consolas" w:hAnsi="Consolas"/>
          <w:sz w:val="20"/>
          <w:szCs w:val="20"/>
        </w:rPr>
        <w:t xml:space="preserve"> /</w:t>
      </w:r>
      <w:proofErr w:type="spellStart"/>
      <w:r w:rsidRPr="003244B5">
        <w:rPr>
          <w:rFonts w:ascii="Consolas" w:hAnsi="Consolas"/>
          <w:sz w:val="20"/>
          <w:szCs w:val="20"/>
        </w:rPr>
        <w:t>RNA_seq</w:t>
      </w:r>
      <w:proofErr w:type="spellEnd"/>
      <w:r w:rsidRPr="003244B5">
        <w:rPr>
          <w:rFonts w:ascii="Consolas" w:hAnsi="Consolas"/>
          <w:sz w:val="20"/>
          <w:szCs w:val="20"/>
        </w:rPr>
        <w:t>/Results/fastp</w:t>
      </w:r>
    </w:p>
    <w:p w14:paraId="3F88E4BE" w14:textId="77777777" w:rsidR="00C629B5" w:rsidRPr="0046082E" w:rsidRDefault="00C629B5" w:rsidP="00C754E5">
      <w:pPr>
        <w:shd w:val="clear" w:color="auto" w:fill="DBE5F1" w:themeFill="accent1" w:themeFillTint="33"/>
        <w:spacing w:after="0" w:line="240" w:lineRule="auto"/>
        <w:jc w:val="both"/>
        <w:rPr>
          <w:rFonts w:ascii="Consolas" w:hAnsi="Consolas"/>
          <w:sz w:val="12"/>
          <w:szCs w:val="12"/>
        </w:rPr>
      </w:pPr>
    </w:p>
    <w:p w14:paraId="01BC237F" w14:textId="77777777" w:rsidR="00C629B5" w:rsidRPr="003244B5" w:rsidRDefault="00C629B5" w:rsidP="00C754E5">
      <w:pPr>
        <w:shd w:val="clear" w:color="auto" w:fill="DBE5F1" w:themeFill="accent1" w:themeFillTint="33"/>
        <w:spacing w:after="0" w:line="240" w:lineRule="auto"/>
        <w:jc w:val="both"/>
        <w:rPr>
          <w:rFonts w:ascii="Consolas" w:hAnsi="Consolas"/>
          <w:sz w:val="20"/>
          <w:szCs w:val="20"/>
        </w:rPr>
      </w:pPr>
      <w:proofErr w:type="spellStart"/>
      <w:r w:rsidRPr="003244B5">
        <w:rPr>
          <w:rFonts w:ascii="Consolas" w:hAnsi="Consolas"/>
          <w:sz w:val="20"/>
          <w:szCs w:val="20"/>
        </w:rPr>
        <w:t>mkdir</w:t>
      </w:r>
      <w:proofErr w:type="spellEnd"/>
      <w:r w:rsidRPr="003244B5">
        <w:rPr>
          <w:rFonts w:ascii="Consolas" w:hAnsi="Consolas"/>
          <w:sz w:val="20"/>
          <w:szCs w:val="20"/>
        </w:rPr>
        <w:t xml:space="preserve"> -p $INPUTDIR</w:t>
      </w:r>
    </w:p>
    <w:p w14:paraId="29AA63C7" w14:textId="77777777" w:rsidR="00C629B5" w:rsidRPr="003244B5" w:rsidRDefault="00C629B5" w:rsidP="00C754E5">
      <w:pPr>
        <w:shd w:val="clear" w:color="auto" w:fill="DBE5F1" w:themeFill="accent1" w:themeFillTint="33"/>
        <w:spacing w:after="0" w:line="240" w:lineRule="auto"/>
        <w:jc w:val="both"/>
        <w:rPr>
          <w:rFonts w:ascii="Consolas" w:hAnsi="Consolas"/>
          <w:sz w:val="20"/>
          <w:szCs w:val="20"/>
        </w:rPr>
      </w:pPr>
      <w:proofErr w:type="spellStart"/>
      <w:r w:rsidRPr="003244B5">
        <w:rPr>
          <w:rFonts w:ascii="Consolas" w:hAnsi="Consolas"/>
          <w:sz w:val="20"/>
          <w:szCs w:val="20"/>
        </w:rPr>
        <w:t>mkdir</w:t>
      </w:r>
      <w:proofErr w:type="spellEnd"/>
      <w:r w:rsidRPr="003244B5">
        <w:rPr>
          <w:rFonts w:ascii="Consolas" w:hAnsi="Consolas"/>
          <w:sz w:val="20"/>
          <w:szCs w:val="20"/>
        </w:rPr>
        <w:t xml:space="preserve"> -p $OUTPUTDIR</w:t>
      </w:r>
    </w:p>
    <w:p w14:paraId="08C29C52" w14:textId="77777777" w:rsidR="00C629B5" w:rsidRPr="003244B5" w:rsidRDefault="00C629B5" w:rsidP="00C754E5">
      <w:pPr>
        <w:shd w:val="clear" w:color="auto" w:fill="DBE5F1" w:themeFill="accent1" w:themeFillTint="33"/>
        <w:spacing w:after="0" w:line="240" w:lineRule="auto"/>
        <w:jc w:val="both"/>
        <w:rPr>
          <w:rFonts w:ascii="Consolas" w:hAnsi="Consolas"/>
          <w:sz w:val="20"/>
          <w:szCs w:val="20"/>
        </w:rPr>
      </w:pPr>
      <w:proofErr w:type="spellStart"/>
      <w:r w:rsidRPr="003244B5">
        <w:rPr>
          <w:rFonts w:ascii="Consolas" w:hAnsi="Consolas"/>
          <w:sz w:val="20"/>
          <w:szCs w:val="20"/>
        </w:rPr>
        <w:t>mkdir</w:t>
      </w:r>
      <w:proofErr w:type="spellEnd"/>
      <w:r w:rsidRPr="003244B5">
        <w:rPr>
          <w:rFonts w:ascii="Consolas" w:hAnsi="Consolas"/>
          <w:sz w:val="20"/>
          <w:szCs w:val="20"/>
        </w:rPr>
        <w:t xml:space="preserve"> -p $RESULTDIR</w:t>
      </w:r>
    </w:p>
    <w:p w14:paraId="2CF3A3CC" w14:textId="77777777" w:rsidR="00C629B5" w:rsidRPr="0046082E" w:rsidRDefault="00C629B5" w:rsidP="00C754E5">
      <w:pPr>
        <w:shd w:val="clear" w:color="auto" w:fill="DBE5F1" w:themeFill="accent1" w:themeFillTint="33"/>
        <w:spacing w:after="0" w:line="240" w:lineRule="auto"/>
        <w:jc w:val="both"/>
        <w:rPr>
          <w:rFonts w:ascii="Consolas" w:hAnsi="Consolas"/>
          <w:sz w:val="12"/>
          <w:szCs w:val="12"/>
        </w:rPr>
      </w:pPr>
    </w:p>
    <w:p w14:paraId="19DF90D2" w14:textId="77777777" w:rsidR="00C629B5" w:rsidRPr="003244B5" w:rsidRDefault="00C629B5" w:rsidP="00C754E5">
      <w:pPr>
        <w:shd w:val="clear" w:color="auto" w:fill="DBE5F1" w:themeFill="accent1" w:themeFillTint="33"/>
        <w:spacing w:after="0" w:line="240" w:lineRule="auto"/>
        <w:jc w:val="both"/>
        <w:rPr>
          <w:rFonts w:ascii="Consolas" w:hAnsi="Consolas"/>
          <w:sz w:val="20"/>
          <w:szCs w:val="20"/>
        </w:rPr>
      </w:pPr>
      <w:r w:rsidRPr="003244B5">
        <w:rPr>
          <w:rFonts w:ascii="Consolas" w:hAnsi="Consolas"/>
          <w:sz w:val="20"/>
          <w:szCs w:val="20"/>
        </w:rPr>
        <w:t xml:space="preserve">module load </w:t>
      </w:r>
      <w:proofErr w:type="spellStart"/>
      <w:r w:rsidRPr="003244B5">
        <w:rPr>
          <w:rFonts w:ascii="Consolas" w:hAnsi="Consolas"/>
          <w:sz w:val="20"/>
          <w:szCs w:val="20"/>
        </w:rPr>
        <w:t>conda</w:t>
      </w:r>
      <w:proofErr w:type="spellEnd"/>
    </w:p>
    <w:p w14:paraId="30C3753F" w14:textId="77777777" w:rsidR="00C629B5" w:rsidRPr="003244B5" w:rsidRDefault="00C629B5" w:rsidP="00C754E5">
      <w:pPr>
        <w:shd w:val="clear" w:color="auto" w:fill="DBE5F1" w:themeFill="accent1" w:themeFillTint="33"/>
        <w:spacing w:after="0" w:line="240" w:lineRule="auto"/>
        <w:jc w:val="both"/>
        <w:rPr>
          <w:rFonts w:ascii="Consolas" w:hAnsi="Consolas"/>
          <w:sz w:val="20"/>
          <w:szCs w:val="20"/>
        </w:rPr>
      </w:pPr>
      <w:r w:rsidRPr="003244B5">
        <w:rPr>
          <w:rFonts w:ascii="Consolas" w:hAnsi="Consolas"/>
          <w:sz w:val="20"/>
          <w:szCs w:val="20"/>
        </w:rPr>
        <w:t>source ~/.</w:t>
      </w:r>
      <w:proofErr w:type="spellStart"/>
      <w:r w:rsidRPr="003244B5">
        <w:rPr>
          <w:rFonts w:ascii="Consolas" w:hAnsi="Consolas"/>
          <w:sz w:val="20"/>
          <w:szCs w:val="20"/>
        </w:rPr>
        <w:t>bashrc</w:t>
      </w:r>
      <w:proofErr w:type="spellEnd"/>
    </w:p>
    <w:p w14:paraId="5575CB20" w14:textId="026069FF" w:rsidR="00C629B5" w:rsidRPr="003244B5" w:rsidRDefault="00C629B5" w:rsidP="00C754E5">
      <w:pPr>
        <w:shd w:val="clear" w:color="auto" w:fill="DBE5F1" w:themeFill="accent1" w:themeFillTint="33"/>
        <w:spacing w:after="0" w:line="240" w:lineRule="auto"/>
        <w:jc w:val="both"/>
        <w:rPr>
          <w:rFonts w:ascii="Consolas" w:hAnsi="Consolas"/>
          <w:sz w:val="20"/>
          <w:szCs w:val="20"/>
        </w:rPr>
      </w:pPr>
      <w:proofErr w:type="spellStart"/>
      <w:r w:rsidRPr="003244B5">
        <w:rPr>
          <w:rFonts w:ascii="Consolas" w:hAnsi="Consolas"/>
          <w:sz w:val="20"/>
          <w:szCs w:val="20"/>
        </w:rPr>
        <w:t>conda</w:t>
      </w:r>
      <w:proofErr w:type="spellEnd"/>
      <w:r w:rsidRPr="003244B5">
        <w:rPr>
          <w:rFonts w:ascii="Consolas" w:hAnsi="Consolas"/>
          <w:sz w:val="20"/>
          <w:szCs w:val="20"/>
        </w:rPr>
        <w:t xml:space="preserve"> activate /</w:t>
      </w:r>
      <w:proofErr w:type="spellStart"/>
      <w:r w:rsidRPr="003244B5">
        <w:rPr>
          <w:rFonts w:ascii="Consolas" w:hAnsi="Consolas"/>
          <w:sz w:val="20"/>
          <w:szCs w:val="20"/>
        </w:rPr>
        <w:t>usr</w:t>
      </w:r>
      <w:proofErr w:type="spellEnd"/>
      <w:r w:rsidRPr="003244B5">
        <w:rPr>
          <w:rFonts w:ascii="Consolas" w:hAnsi="Consolas"/>
          <w:sz w:val="20"/>
          <w:szCs w:val="20"/>
        </w:rPr>
        <w:t>/local/</w:t>
      </w:r>
      <w:proofErr w:type="spellStart"/>
      <w:r w:rsidRPr="003244B5">
        <w:rPr>
          <w:rFonts w:ascii="Consolas" w:hAnsi="Consolas"/>
          <w:sz w:val="20"/>
          <w:szCs w:val="20"/>
        </w:rPr>
        <w:t>usrapps</w:t>
      </w:r>
      <w:proofErr w:type="spellEnd"/>
      <w:r w:rsidRPr="003244B5">
        <w:rPr>
          <w:rFonts w:ascii="Consolas" w:hAnsi="Consolas"/>
          <w:sz w:val="20"/>
          <w:szCs w:val="20"/>
        </w:rPr>
        <w:t>/</w:t>
      </w:r>
      <w:proofErr w:type="spellStart"/>
      <w:r w:rsidRPr="003244B5">
        <w:rPr>
          <w:rFonts w:ascii="Consolas" w:hAnsi="Consolas"/>
          <w:sz w:val="20"/>
          <w:szCs w:val="20"/>
        </w:rPr>
        <w:t>tomatobreeding</w:t>
      </w:r>
      <w:proofErr w:type="spellEnd"/>
      <w:r w:rsidRPr="003244B5">
        <w:rPr>
          <w:rFonts w:ascii="Consolas" w:hAnsi="Consolas"/>
          <w:sz w:val="20"/>
          <w:szCs w:val="20"/>
        </w:rPr>
        <w:t>/</w:t>
      </w:r>
      <w:proofErr w:type="spellStart"/>
      <w:r w:rsidRPr="003244B5">
        <w:rPr>
          <w:rFonts w:ascii="Consolas" w:hAnsi="Consolas"/>
          <w:sz w:val="20"/>
          <w:szCs w:val="20"/>
        </w:rPr>
        <w:t>gatk_rnaseq</w:t>
      </w:r>
      <w:proofErr w:type="spellEnd"/>
      <w:r w:rsidR="002E07B1">
        <w:rPr>
          <w:rFonts w:ascii="Consolas" w:hAnsi="Consolas"/>
          <w:sz w:val="20"/>
          <w:szCs w:val="20"/>
        </w:rPr>
        <w:tab/>
        <w:t>#conda location</w:t>
      </w:r>
    </w:p>
    <w:p w14:paraId="164C84CA" w14:textId="77777777" w:rsidR="00C629B5" w:rsidRPr="0046082E" w:rsidRDefault="00C629B5" w:rsidP="00C754E5">
      <w:pPr>
        <w:shd w:val="clear" w:color="auto" w:fill="DBE5F1" w:themeFill="accent1" w:themeFillTint="33"/>
        <w:spacing w:after="0" w:line="240" w:lineRule="auto"/>
        <w:jc w:val="both"/>
        <w:rPr>
          <w:rFonts w:ascii="Consolas" w:hAnsi="Consolas"/>
          <w:sz w:val="12"/>
          <w:szCs w:val="12"/>
        </w:rPr>
      </w:pPr>
    </w:p>
    <w:p w14:paraId="108F049D" w14:textId="77777777" w:rsidR="00C629B5" w:rsidRPr="003244B5" w:rsidRDefault="00C629B5" w:rsidP="00C754E5">
      <w:pPr>
        <w:shd w:val="clear" w:color="auto" w:fill="DBE5F1" w:themeFill="accent1" w:themeFillTint="33"/>
        <w:spacing w:after="0" w:line="240" w:lineRule="auto"/>
        <w:jc w:val="both"/>
        <w:rPr>
          <w:rFonts w:ascii="Consolas" w:hAnsi="Consolas"/>
          <w:sz w:val="20"/>
          <w:szCs w:val="20"/>
        </w:rPr>
      </w:pPr>
      <w:r w:rsidRPr="003244B5">
        <w:rPr>
          <w:rFonts w:ascii="Consolas" w:hAnsi="Consolas"/>
          <w:sz w:val="20"/>
          <w:szCs w:val="20"/>
        </w:rPr>
        <w:t>for file1 in "$INPUTDIR"/*_1.fq.gz</w:t>
      </w:r>
    </w:p>
    <w:p w14:paraId="59B0BC99" w14:textId="77777777" w:rsidR="00C629B5" w:rsidRPr="003244B5" w:rsidRDefault="00C629B5" w:rsidP="00C754E5">
      <w:pPr>
        <w:shd w:val="clear" w:color="auto" w:fill="DBE5F1" w:themeFill="accent1" w:themeFillTint="33"/>
        <w:spacing w:after="0" w:line="240" w:lineRule="auto"/>
        <w:jc w:val="both"/>
        <w:rPr>
          <w:rFonts w:ascii="Consolas" w:hAnsi="Consolas"/>
          <w:sz w:val="20"/>
          <w:szCs w:val="20"/>
        </w:rPr>
      </w:pPr>
      <w:r w:rsidRPr="003244B5">
        <w:rPr>
          <w:rFonts w:ascii="Consolas" w:hAnsi="Consolas"/>
          <w:sz w:val="20"/>
          <w:szCs w:val="20"/>
        </w:rPr>
        <w:t>do</w:t>
      </w:r>
    </w:p>
    <w:p w14:paraId="5EBD5A2B" w14:textId="1BBF5271" w:rsidR="00C629B5" w:rsidRPr="003244B5" w:rsidRDefault="00C629B5" w:rsidP="00C754E5">
      <w:pPr>
        <w:shd w:val="clear" w:color="auto" w:fill="DBE5F1" w:themeFill="accent1" w:themeFillTint="33"/>
        <w:spacing w:after="0" w:line="240" w:lineRule="auto"/>
        <w:jc w:val="both"/>
        <w:rPr>
          <w:rFonts w:ascii="Consolas" w:hAnsi="Consolas"/>
          <w:sz w:val="20"/>
          <w:szCs w:val="20"/>
        </w:rPr>
      </w:pPr>
      <w:r w:rsidRPr="003244B5">
        <w:rPr>
          <w:rFonts w:ascii="Consolas" w:hAnsi="Consolas"/>
          <w:sz w:val="20"/>
          <w:szCs w:val="20"/>
        </w:rPr>
        <w:t xml:space="preserve">    sample=$(</w:t>
      </w:r>
      <w:proofErr w:type="spellStart"/>
      <w:r w:rsidRPr="003244B5">
        <w:rPr>
          <w:rFonts w:ascii="Consolas" w:hAnsi="Consolas"/>
          <w:sz w:val="20"/>
          <w:szCs w:val="20"/>
        </w:rPr>
        <w:t>basename</w:t>
      </w:r>
      <w:proofErr w:type="spellEnd"/>
      <w:r w:rsidRPr="003244B5">
        <w:rPr>
          <w:rFonts w:ascii="Consolas" w:hAnsi="Consolas"/>
          <w:sz w:val="20"/>
          <w:szCs w:val="20"/>
        </w:rPr>
        <w:t xml:space="preserve"> "$file1" "_1.fq.gz")</w:t>
      </w:r>
    </w:p>
    <w:p w14:paraId="21391045" w14:textId="77777777" w:rsidR="00C629B5" w:rsidRPr="0046082E" w:rsidRDefault="00C629B5" w:rsidP="00C754E5">
      <w:pPr>
        <w:shd w:val="clear" w:color="auto" w:fill="DBE5F1" w:themeFill="accent1" w:themeFillTint="33"/>
        <w:spacing w:after="0" w:line="240" w:lineRule="auto"/>
        <w:jc w:val="both"/>
        <w:rPr>
          <w:rFonts w:ascii="Consolas" w:hAnsi="Consolas"/>
          <w:sz w:val="12"/>
          <w:szCs w:val="12"/>
        </w:rPr>
      </w:pPr>
    </w:p>
    <w:p w14:paraId="2531E915" w14:textId="77777777" w:rsidR="00C629B5" w:rsidRPr="003244B5" w:rsidRDefault="00C629B5" w:rsidP="00C754E5">
      <w:pPr>
        <w:shd w:val="clear" w:color="auto" w:fill="DBE5F1" w:themeFill="accent1" w:themeFillTint="33"/>
        <w:spacing w:after="0" w:line="240" w:lineRule="auto"/>
        <w:jc w:val="both"/>
        <w:rPr>
          <w:rFonts w:ascii="Consolas" w:hAnsi="Consolas"/>
          <w:sz w:val="20"/>
          <w:szCs w:val="20"/>
        </w:rPr>
      </w:pPr>
      <w:r w:rsidRPr="003244B5">
        <w:rPr>
          <w:rFonts w:ascii="Consolas" w:hAnsi="Consolas"/>
          <w:sz w:val="20"/>
          <w:szCs w:val="20"/>
        </w:rPr>
        <w:t xml:space="preserve">    filename1=${sample}_1.fq.gz</w:t>
      </w:r>
    </w:p>
    <w:p w14:paraId="06C77F15" w14:textId="77777777" w:rsidR="00C629B5" w:rsidRPr="003244B5" w:rsidRDefault="00C629B5" w:rsidP="00C754E5">
      <w:pPr>
        <w:shd w:val="clear" w:color="auto" w:fill="DBE5F1" w:themeFill="accent1" w:themeFillTint="33"/>
        <w:spacing w:after="0" w:line="240" w:lineRule="auto"/>
        <w:jc w:val="both"/>
        <w:rPr>
          <w:rFonts w:ascii="Consolas" w:hAnsi="Consolas"/>
          <w:sz w:val="20"/>
          <w:szCs w:val="20"/>
        </w:rPr>
      </w:pPr>
      <w:r w:rsidRPr="003244B5">
        <w:rPr>
          <w:rFonts w:ascii="Consolas" w:hAnsi="Consolas"/>
          <w:sz w:val="20"/>
          <w:szCs w:val="20"/>
        </w:rPr>
        <w:t xml:space="preserve">    filename2=${sample}_2.fq.gz</w:t>
      </w:r>
    </w:p>
    <w:p w14:paraId="2E6301CD" w14:textId="77777777" w:rsidR="00C629B5" w:rsidRPr="0046082E" w:rsidRDefault="00C629B5" w:rsidP="00C754E5">
      <w:pPr>
        <w:shd w:val="clear" w:color="auto" w:fill="DBE5F1" w:themeFill="accent1" w:themeFillTint="33"/>
        <w:spacing w:after="0" w:line="240" w:lineRule="auto"/>
        <w:jc w:val="both"/>
        <w:rPr>
          <w:rFonts w:ascii="Consolas" w:hAnsi="Consolas"/>
          <w:sz w:val="12"/>
          <w:szCs w:val="12"/>
        </w:rPr>
      </w:pPr>
    </w:p>
    <w:p w14:paraId="2748DFA7" w14:textId="77777777" w:rsidR="00C629B5" w:rsidRPr="003244B5" w:rsidRDefault="00C629B5" w:rsidP="00C754E5">
      <w:pPr>
        <w:shd w:val="clear" w:color="auto" w:fill="DBE5F1" w:themeFill="accent1" w:themeFillTint="33"/>
        <w:spacing w:after="0" w:line="240" w:lineRule="auto"/>
        <w:jc w:val="both"/>
        <w:rPr>
          <w:rFonts w:ascii="Consolas" w:hAnsi="Consolas"/>
          <w:sz w:val="20"/>
          <w:szCs w:val="20"/>
        </w:rPr>
      </w:pPr>
      <w:r w:rsidRPr="003244B5">
        <w:rPr>
          <w:rFonts w:ascii="Consolas" w:hAnsi="Consolas"/>
          <w:sz w:val="20"/>
          <w:szCs w:val="20"/>
        </w:rPr>
        <w:t xml:space="preserve">    if [ -f $INPUTDIR/$filename1 ] &amp;&amp; [ -f $INPUTDIR/$filename2 ];</w:t>
      </w:r>
    </w:p>
    <w:p w14:paraId="31B8DCC4" w14:textId="77777777" w:rsidR="00C629B5" w:rsidRPr="0046082E" w:rsidRDefault="00C629B5" w:rsidP="00C754E5">
      <w:pPr>
        <w:shd w:val="clear" w:color="auto" w:fill="DBE5F1" w:themeFill="accent1" w:themeFillTint="33"/>
        <w:spacing w:after="0" w:line="240" w:lineRule="auto"/>
        <w:jc w:val="both"/>
        <w:rPr>
          <w:rFonts w:ascii="Consolas" w:hAnsi="Consolas"/>
          <w:sz w:val="12"/>
          <w:szCs w:val="12"/>
        </w:rPr>
      </w:pPr>
    </w:p>
    <w:p w14:paraId="1BFA0F8A" w14:textId="77777777" w:rsidR="00C629B5" w:rsidRPr="003244B5" w:rsidRDefault="00C629B5" w:rsidP="00C754E5">
      <w:pPr>
        <w:shd w:val="clear" w:color="auto" w:fill="DBE5F1" w:themeFill="accent1" w:themeFillTint="33"/>
        <w:spacing w:after="0" w:line="240" w:lineRule="auto"/>
        <w:jc w:val="both"/>
        <w:rPr>
          <w:rFonts w:ascii="Consolas" w:hAnsi="Consolas"/>
          <w:sz w:val="20"/>
          <w:szCs w:val="20"/>
        </w:rPr>
      </w:pPr>
      <w:r w:rsidRPr="003244B5">
        <w:rPr>
          <w:rFonts w:ascii="Consolas" w:hAnsi="Consolas"/>
          <w:sz w:val="20"/>
          <w:szCs w:val="20"/>
        </w:rPr>
        <w:t xml:space="preserve">    then</w:t>
      </w:r>
    </w:p>
    <w:p w14:paraId="6332EDC8" w14:textId="77777777" w:rsidR="00C629B5" w:rsidRPr="003244B5" w:rsidRDefault="00C629B5" w:rsidP="00C754E5">
      <w:pPr>
        <w:shd w:val="clear" w:color="auto" w:fill="DBE5F1" w:themeFill="accent1" w:themeFillTint="33"/>
        <w:spacing w:after="0" w:line="240" w:lineRule="auto"/>
        <w:jc w:val="both"/>
        <w:rPr>
          <w:rFonts w:ascii="Consolas" w:hAnsi="Consolas"/>
          <w:sz w:val="20"/>
          <w:szCs w:val="20"/>
        </w:rPr>
      </w:pPr>
      <w:r w:rsidRPr="003244B5">
        <w:rPr>
          <w:rFonts w:ascii="Consolas" w:hAnsi="Consolas"/>
          <w:sz w:val="20"/>
          <w:szCs w:val="20"/>
        </w:rPr>
        <w:t xml:space="preserve">        fastp \</w:t>
      </w:r>
    </w:p>
    <w:p w14:paraId="74261594" w14:textId="77777777" w:rsidR="00395516" w:rsidRDefault="00C629B5" w:rsidP="00395516">
      <w:pPr>
        <w:shd w:val="clear" w:color="auto" w:fill="DBE5F1" w:themeFill="accent1" w:themeFillTint="33"/>
        <w:spacing w:after="0" w:line="240" w:lineRule="auto"/>
        <w:jc w:val="both"/>
        <w:rPr>
          <w:rFonts w:ascii="Consolas" w:hAnsi="Consolas"/>
          <w:sz w:val="20"/>
          <w:szCs w:val="20"/>
        </w:rPr>
      </w:pPr>
      <w:r w:rsidRPr="003244B5">
        <w:rPr>
          <w:rFonts w:ascii="Consolas" w:hAnsi="Consolas"/>
          <w:sz w:val="20"/>
          <w:szCs w:val="20"/>
        </w:rPr>
        <w:t xml:space="preserve">        -</w:t>
      </w:r>
      <w:proofErr w:type="spellStart"/>
      <w:r w:rsidRPr="003244B5">
        <w:rPr>
          <w:rFonts w:ascii="Consolas" w:hAnsi="Consolas"/>
          <w:sz w:val="20"/>
          <w:szCs w:val="20"/>
        </w:rPr>
        <w:t>i</w:t>
      </w:r>
      <w:proofErr w:type="spellEnd"/>
      <w:r w:rsidRPr="003244B5">
        <w:rPr>
          <w:rFonts w:ascii="Consolas" w:hAnsi="Consolas"/>
          <w:sz w:val="20"/>
          <w:szCs w:val="20"/>
        </w:rPr>
        <w:t xml:space="preserve"> $INPUTDIR/$filename1 \</w:t>
      </w:r>
    </w:p>
    <w:p w14:paraId="2883A29F" w14:textId="5A06334F" w:rsidR="00C629B5" w:rsidRPr="003244B5" w:rsidRDefault="00395516" w:rsidP="00395516">
      <w:pPr>
        <w:shd w:val="clear" w:color="auto" w:fill="DBE5F1" w:themeFill="accent1" w:themeFillTint="33"/>
        <w:spacing w:after="0" w:line="240" w:lineRule="auto"/>
        <w:jc w:val="both"/>
        <w:rPr>
          <w:rFonts w:ascii="Consolas" w:hAnsi="Consolas"/>
          <w:sz w:val="20"/>
          <w:szCs w:val="20"/>
        </w:rPr>
      </w:pPr>
      <w:r>
        <w:rPr>
          <w:rFonts w:ascii="Consolas" w:hAnsi="Consolas"/>
          <w:sz w:val="20"/>
          <w:szCs w:val="20"/>
        </w:rPr>
        <w:t xml:space="preserve">        </w:t>
      </w:r>
      <w:r w:rsidR="00C629B5" w:rsidRPr="003244B5">
        <w:rPr>
          <w:rFonts w:ascii="Consolas" w:hAnsi="Consolas"/>
          <w:sz w:val="20"/>
          <w:szCs w:val="20"/>
        </w:rPr>
        <w:t>-I $INPUTDIR/$filename2 \</w:t>
      </w:r>
    </w:p>
    <w:p w14:paraId="6C821D85" w14:textId="77777777" w:rsidR="00395516" w:rsidRDefault="00C629B5" w:rsidP="00C754E5">
      <w:pPr>
        <w:shd w:val="clear" w:color="auto" w:fill="DBE5F1" w:themeFill="accent1" w:themeFillTint="33"/>
        <w:spacing w:after="0" w:line="240" w:lineRule="auto"/>
        <w:jc w:val="both"/>
        <w:rPr>
          <w:rFonts w:ascii="Consolas" w:hAnsi="Consolas"/>
          <w:sz w:val="20"/>
          <w:szCs w:val="20"/>
        </w:rPr>
      </w:pPr>
      <w:r w:rsidRPr="003244B5">
        <w:rPr>
          <w:rFonts w:ascii="Consolas" w:hAnsi="Consolas"/>
          <w:sz w:val="20"/>
          <w:szCs w:val="20"/>
        </w:rPr>
        <w:t xml:space="preserve">        -o $OUTPUTDIR/TMD_$filename1 \   </w:t>
      </w:r>
    </w:p>
    <w:p w14:paraId="44F9520A" w14:textId="60EB572B" w:rsidR="00C629B5" w:rsidRPr="003244B5" w:rsidRDefault="00395516" w:rsidP="00C754E5">
      <w:pPr>
        <w:shd w:val="clear" w:color="auto" w:fill="DBE5F1" w:themeFill="accent1" w:themeFillTint="33"/>
        <w:spacing w:after="0" w:line="240" w:lineRule="auto"/>
        <w:jc w:val="both"/>
        <w:rPr>
          <w:rFonts w:ascii="Consolas" w:hAnsi="Consolas"/>
          <w:sz w:val="20"/>
          <w:szCs w:val="20"/>
        </w:rPr>
      </w:pPr>
      <w:r>
        <w:rPr>
          <w:rFonts w:ascii="Consolas" w:hAnsi="Consolas"/>
          <w:sz w:val="20"/>
          <w:szCs w:val="20"/>
        </w:rPr>
        <w:t xml:space="preserve">        </w:t>
      </w:r>
      <w:r w:rsidR="00C629B5" w:rsidRPr="003244B5">
        <w:rPr>
          <w:rFonts w:ascii="Consolas" w:hAnsi="Consolas"/>
          <w:sz w:val="20"/>
          <w:szCs w:val="20"/>
        </w:rPr>
        <w:t>-O $OUTPUTDIR/TMD_$filename2 \</w:t>
      </w:r>
    </w:p>
    <w:p w14:paraId="0FEEA6E9" w14:textId="77777777" w:rsidR="00395516" w:rsidRDefault="00C629B5" w:rsidP="00C754E5">
      <w:pPr>
        <w:shd w:val="clear" w:color="auto" w:fill="DBE5F1" w:themeFill="accent1" w:themeFillTint="33"/>
        <w:spacing w:after="0" w:line="240" w:lineRule="auto"/>
        <w:jc w:val="both"/>
        <w:rPr>
          <w:rFonts w:ascii="Consolas" w:hAnsi="Consolas"/>
          <w:sz w:val="20"/>
          <w:szCs w:val="20"/>
        </w:rPr>
      </w:pPr>
      <w:r w:rsidRPr="003244B5">
        <w:rPr>
          <w:rFonts w:ascii="Consolas" w:hAnsi="Consolas"/>
          <w:sz w:val="20"/>
          <w:szCs w:val="20"/>
        </w:rPr>
        <w:t xml:space="preserve">        -h $RESULTDIR/${sample}.html \   </w:t>
      </w:r>
    </w:p>
    <w:p w14:paraId="78D0BF60" w14:textId="0AFA5C8C" w:rsidR="00C629B5" w:rsidRPr="003244B5" w:rsidRDefault="00395516" w:rsidP="00C754E5">
      <w:pPr>
        <w:shd w:val="clear" w:color="auto" w:fill="DBE5F1" w:themeFill="accent1" w:themeFillTint="33"/>
        <w:spacing w:after="0" w:line="240" w:lineRule="auto"/>
        <w:jc w:val="both"/>
        <w:rPr>
          <w:rFonts w:ascii="Consolas" w:hAnsi="Consolas"/>
          <w:sz w:val="20"/>
          <w:szCs w:val="20"/>
        </w:rPr>
      </w:pPr>
      <w:r>
        <w:rPr>
          <w:rFonts w:ascii="Consolas" w:hAnsi="Consolas"/>
          <w:sz w:val="20"/>
          <w:szCs w:val="20"/>
        </w:rPr>
        <w:t xml:space="preserve">        </w:t>
      </w:r>
      <w:r w:rsidR="00C629B5" w:rsidRPr="003244B5">
        <w:rPr>
          <w:rFonts w:ascii="Consolas" w:hAnsi="Consolas"/>
          <w:sz w:val="20"/>
          <w:szCs w:val="20"/>
        </w:rPr>
        <w:t>-j $RESULTDIR/${sample}.</w:t>
      </w:r>
      <w:proofErr w:type="spellStart"/>
      <w:r w:rsidR="00C629B5" w:rsidRPr="003244B5">
        <w:rPr>
          <w:rFonts w:ascii="Consolas" w:hAnsi="Consolas"/>
          <w:sz w:val="20"/>
          <w:szCs w:val="20"/>
        </w:rPr>
        <w:t>json</w:t>
      </w:r>
      <w:proofErr w:type="spellEnd"/>
    </w:p>
    <w:p w14:paraId="7B4AB85D" w14:textId="77777777" w:rsidR="00C629B5" w:rsidRPr="003244B5" w:rsidRDefault="00C629B5" w:rsidP="00C754E5">
      <w:pPr>
        <w:shd w:val="clear" w:color="auto" w:fill="DBE5F1" w:themeFill="accent1" w:themeFillTint="33"/>
        <w:spacing w:after="0" w:line="240" w:lineRule="auto"/>
        <w:jc w:val="both"/>
        <w:rPr>
          <w:rFonts w:ascii="Consolas" w:hAnsi="Consolas"/>
          <w:sz w:val="20"/>
          <w:szCs w:val="20"/>
        </w:rPr>
      </w:pPr>
      <w:r w:rsidRPr="003244B5">
        <w:rPr>
          <w:rFonts w:ascii="Consolas" w:hAnsi="Consolas"/>
          <w:sz w:val="20"/>
          <w:szCs w:val="20"/>
        </w:rPr>
        <w:t xml:space="preserve">    fi</w:t>
      </w:r>
    </w:p>
    <w:p w14:paraId="7C8FB69A" w14:textId="77777777" w:rsidR="00C629B5" w:rsidRDefault="00C629B5" w:rsidP="00C754E5">
      <w:pPr>
        <w:shd w:val="clear" w:color="auto" w:fill="DBE5F1" w:themeFill="accent1" w:themeFillTint="33"/>
        <w:spacing w:after="0" w:line="240" w:lineRule="auto"/>
        <w:jc w:val="both"/>
        <w:rPr>
          <w:rFonts w:ascii="Consolas" w:hAnsi="Consolas"/>
          <w:sz w:val="20"/>
          <w:szCs w:val="20"/>
        </w:rPr>
      </w:pPr>
      <w:r w:rsidRPr="003244B5">
        <w:rPr>
          <w:rFonts w:ascii="Consolas" w:hAnsi="Consolas"/>
          <w:sz w:val="20"/>
          <w:szCs w:val="20"/>
        </w:rPr>
        <w:t>done</w:t>
      </w:r>
    </w:p>
    <w:p w14:paraId="51B49BCA" w14:textId="77777777" w:rsidR="00614A05" w:rsidRPr="0046082E" w:rsidRDefault="00614A05" w:rsidP="00C754E5">
      <w:pPr>
        <w:shd w:val="clear" w:color="auto" w:fill="DBE5F1" w:themeFill="accent1" w:themeFillTint="33"/>
        <w:spacing w:after="0" w:line="240" w:lineRule="auto"/>
        <w:jc w:val="both"/>
        <w:rPr>
          <w:rFonts w:ascii="Consolas" w:hAnsi="Consolas"/>
          <w:sz w:val="12"/>
          <w:szCs w:val="12"/>
        </w:rPr>
      </w:pPr>
    </w:p>
    <w:p w14:paraId="103B3934" w14:textId="005444D6" w:rsidR="00C629B5" w:rsidRDefault="00C629B5" w:rsidP="00C754E5">
      <w:pPr>
        <w:shd w:val="clear" w:color="auto" w:fill="DBE5F1" w:themeFill="accent1" w:themeFillTint="33"/>
        <w:spacing w:after="0" w:line="240" w:lineRule="auto"/>
        <w:jc w:val="both"/>
        <w:rPr>
          <w:rFonts w:ascii="Consolas" w:hAnsi="Consolas"/>
          <w:sz w:val="20"/>
          <w:szCs w:val="20"/>
        </w:rPr>
      </w:pPr>
      <w:proofErr w:type="spellStart"/>
      <w:r w:rsidRPr="003244B5">
        <w:rPr>
          <w:rFonts w:ascii="Consolas" w:hAnsi="Consolas"/>
          <w:sz w:val="20"/>
          <w:szCs w:val="20"/>
        </w:rPr>
        <w:t>conda</w:t>
      </w:r>
      <w:proofErr w:type="spellEnd"/>
      <w:r w:rsidRPr="003244B5">
        <w:rPr>
          <w:rFonts w:ascii="Consolas" w:hAnsi="Consolas"/>
          <w:sz w:val="20"/>
          <w:szCs w:val="20"/>
        </w:rPr>
        <w:t xml:space="preserve"> deactivate</w:t>
      </w:r>
    </w:p>
    <w:p w14:paraId="2D6A187D" w14:textId="1E8D7E26" w:rsidR="00BE50F1" w:rsidRDefault="00BE50F1" w:rsidP="00BE50F1">
      <w:pPr>
        <w:pStyle w:val="ListParagraph"/>
        <w:numPr>
          <w:ilvl w:val="0"/>
          <w:numId w:val="11"/>
        </w:numPr>
        <w:spacing w:before="240" w:after="0" w:line="240" w:lineRule="auto"/>
        <w:jc w:val="both"/>
        <w:rPr>
          <w:rFonts w:ascii="Consolas" w:hAnsi="Consolas"/>
          <w:sz w:val="20"/>
          <w:szCs w:val="20"/>
        </w:rPr>
      </w:pPr>
      <w:r w:rsidRPr="0078232C">
        <w:rPr>
          <w:rFonts w:asciiTheme="minorHAnsi" w:hAnsiTheme="minorHAnsi"/>
        </w:rPr>
        <w:t>Check job status:</w:t>
      </w:r>
      <w:r>
        <w:rPr>
          <w:rFonts w:ascii="Consolas" w:hAnsi="Consolas"/>
          <w:sz w:val="20"/>
          <w:szCs w:val="20"/>
        </w:rPr>
        <w:tab/>
      </w:r>
      <w:proofErr w:type="spellStart"/>
      <w:r>
        <w:rPr>
          <w:rFonts w:ascii="Consolas" w:hAnsi="Consolas"/>
          <w:sz w:val="20"/>
          <w:szCs w:val="20"/>
        </w:rPr>
        <w:t>bjobs</w:t>
      </w:r>
      <w:proofErr w:type="spellEnd"/>
    </w:p>
    <w:p w14:paraId="0810BD0D" w14:textId="031A6DB1" w:rsidR="00043EAE" w:rsidRPr="00E44EFE" w:rsidRDefault="00043EAE" w:rsidP="00043EAE">
      <w:pPr>
        <w:pStyle w:val="Heading1"/>
        <w:shd w:val="clear" w:color="auto" w:fill="D9D9D9" w:themeFill="background1" w:themeFillShade="D9"/>
        <w:spacing w:before="0"/>
        <w:jc w:val="both"/>
        <w:rPr>
          <w:rFonts w:asciiTheme="minorHAnsi" w:hAnsiTheme="minorHAnsi"/>
        </w:rPr>
      </w:pPr>
      <w:r w:rsidRPr="00E44EFE">
        <w:rPr>
          <w:rFonts w:asciiTheme="minorHAnsi" w:hAnsiTheme="minorHAnsi"/>
        </w:rPr>
        <w:lastRenderedPageBreak/>
        <w:t xml:space="preserve">Step </w:t>
      </w:r>
      <w:r>
        <w:rPr>
          <w:rFonts w:asciiTheme="minorHAnsi" w:hAnsiTheme="minorHAnsi"/>
        </w:rPr>
        <w:t>4</w:t>
      </w:r>
      <w:r w:rsidRPr="00E44EFE">
        <w:rPr>
          <w:rFonts w:asciiTheme="minorHAnsi" w:hAnsiTheme="minorHAnsi"/>
        </w:rPr>
        <w:t xml:space="preserve">: </w:t>
      </w:r>
      <w:r w:rsidR="00EF3CB6">
        <w:rPr>
          <w:rFonts w:asciiTheme="minorHAnsi" w:hAnsiTheme="minorHAnsi"/>
        </w:rPr>
        <w:t>Read Mapping /</w:t>
      </w:r>
      <w:r w:rsidR="00B661DD">
        <w:rPr>
          <w:rFonts w:asciiTheme="minorHAnsi" w:hAnsiTheme="minorHAnsi"/>
        </w:rPr>
        <w:t xml:space="preserve"> Alignment</w:t>
      </w:r>
      <w:r>
        <w:rPr>
          <w:rFonts w:asciiTheme="minorHAnsi" w:hAnsiTheme="minorHAnsi"/>
        </w:rPr>
        <w:t xml:space="preserve">                                </w:t>
      </w:r>
      <w:r w:rsidRPr="00BD080D">
        <w:rPr>
          <w:rFonts w:asciiTheme="minorHAnsi" w:hAnsiTheme="minorHAnsi"/>
          <w:b w:val="0"/>
          <w:bCs w:val="0"/>
          <w:color w:val="auto"/>
          <w:sz w:val="22"/>
          <w:szCs w:val="22"/>
        </w:rPr>
        <w:t>Linux (Ubuntu)  &gt;  Terminal</w:t>
      </w:r>
    </w:p>
    <w:p w14:paraId="053153EC" w14:textId="77777777" w:rsidR="00043EAE" w:rsidRPr="00043EAE" w:rsidRDefault="00043EAE" w:rsidP="00043EAE">
      <w:pPr>
        <w:pStyle w:val="ListParagraph"/>
        <w:numPr>
          <w:ilvl w:val="0"/>
          <w:numId w:val="15"/>
        </w:numPr>
        <w:spacing w:before="240" w:after="0"/>
        <w:jc w:val="both"/>
        <w:rPr>
          <w:rFonts w:asciiTheme="minorHAnsi" w:hAnsiTheme="minorHAnsi"/>
        </w:rPr>
      </w:pPr>
      <w:r w:rsidRPr="00043EAE">
        <w:rPr>
          <w:rFonts w:asciiTheme="minorHAnsi" w:hAnsiTheme="minorHAnsi"/>
        </w:rPr>
        <w:t xml:space="preserve">Login: </w:t>
      </w:r>
      <w:r w:rsidRPr="00043EAE">
        <w:rPr>
          <w:rFonts w:asciiTheme="minorHAnsi" w:hAnsiTheme="minorHAnsi"/>
        </w:rPr>
        <w:tab/>
      </w:r>
      <w:r w:rsidRPr="00043EAE">
        <w:rPr>
          <w:rFonts w:asciiTheme="minorHAnsi" w:hAnsiTheme="minorHAnsi"/>
        </w:rPr>
        <w:tab/>
      </w:r>
      <w:r w:rsidRPr="00043EAE">
        <w:rPr>
          <w:rFonts w:asciiTheme="minorHAnsi" w:hAnsiTheme="minorHAnsi"/>
        </w:rPr>
        <w:tab/>
      </w:r>
      <w:r w:rsidRPr="00043EAE">
        <w:rPr>
          <w:rFonts w:asciiTheme="minorHAnsi" w:hAnsiTheme="minorHAnsi"/>
        </w:rPr>
        <w:tab/>
      </w:r>
      <w:r w:rsidRPr="00043EAE">
        <w:rPr>
          <w:rFonts w:ascii="Consolas" w:hAnsi="Consolas"/>
          <w:sz w:val="20"/>
          <w:szCs w:val="20"/>
        </w:rPr>
        <w:t xml:space="preserve">ssh </w:t>
      </w:r>
      <w:hyperlink r:id="rId9" w:history="1">
        <w:r w:rsidRPr="00043EAE">
          <w:rPr>
            <w:rStyle w:val="Hyperlink"/>
            <w:rFonts w:ascii="Consolas" w:hAnsi="Consolas"/>
            <w:color w:val="auto"/>
            <w:sz w:val="20"/>
            <w:szCs w:val="20"/>
            <w:u w:val="none"/>
          </w:rPr>
          <w:t>username@login.hpc.ncsu.edu</w:t>
        </w:r>
      </w:hyperlink>
    </w:p>
    <w:p w14:paraId="506D410D" w14:textId="77777777" w:rsidR="00043EAE" w:rsidRPr="00043EAE" w:rsidRDefault="00043EAE" w:rsidP="00043EAE">
      <w:pPr>
        <w:pStyle w:val="ListParagraph"/>
        <w:numPr>
          <w:ilvl w:val="0"/>
          <w:numId w:val="15"/>
        </w:numPr>
        <w:spacing w:after="0"/>
        <w:jc w:val="both"/>
        <w:rPr>
          <w:rFonts w:asciiTheme="minorHAnsi" w:hAnsiTheme="minorHAnsi"/>
        </w:rPr>
      </w:pPr>
      <w:r w:rsidRPr="00043EAE">
        <w:rPr>
          <w:rFonts w:asciiTheme="minorHAnsi" w:hAnsiTheme="minorHAnsi"/>
        </w:rPr>
        <w:t>Password:</w:t>
      </w:r>
    </w:p>
    <w:p w14:paraId="0A657208" w14:textId="77777777" w:rsidR="00043EAE" w:rsidRPr="00043EAE" w:rsidRDefault="00043EAE" w:rsidP="00043EAE">
      <w:pPr>
        <w:pStyle w:val="ListParagraph"/>
        <w:numPr>
          <w:ilvl w:val="0"/>
          <w:numId w:val="15"/>
        </w:numPr>
        <w:spacing w:after="0"/>
        <w:jc w:val="both"/>
        <w:rPr>
          <w:rFonts w:asciiTheme="minorHAnsi" w:hAnsiTheme="minorHAnsi"/>
        </w:rPr>
      </w:pPr>
      <w:r w:rsidRPr="00043EAE">
        <w:rPr>
          <w:rFonts w:asciiTheme="minorHAnsi" w:hAnsiTheme="minorHAnsi"/>
        </w:rPr>
        <w:t>Duo Push</w:t>
      </w:r>
    </w:p>
    <w:p w14:paraId="70D45C5E" w14:textId="77777777" w:rsidR="00043EAE" w:rsidRPr="00043EAE" w:rsidRDefault="00043EAE" w:rsidP="00043EAE">
      <w:pPr>
        <w:pStyle w:val="ListParagraph"/>
        <w:numPr>
          <w:ilvl w:val="0"/>
          <w:numId w:val="15"/>
        </w:numPr>
        <w:spacing w:after="0"/>
        <w:jc w:val="both"/>
        <w:rPr>
          <w:rFonts w:asciiTheme="minorHAnsi" w:hAnsiTheme="minorHAnsi"/>
        </w:rPr>
      </w:pPr>
      <w:r w:rsidRPr="00043EAE">
        <w:rPr>
          <w:rFonts w:asciiTheme="minorHAnsi" w:hAnsiTheme="minorHAnsi"/>
        </w:rPr>
        <w:t xml:space="preserve">Check working directory: </w:t>
      </w:r>
      <w:r w:rsidRPr="00043EAE">
        <w:rPr>
          <w:rFonts w:asciiTheme="minorHAnsi" w:hAnsiTheme="minorHAnsi"/>
        </w:rPr>
        <w:tab/>
      </w:r>
      <w:r w:rsidRPr="00043EAE">
        <w:rPr>
          <w:rFonts w:asciiTheme="minorHAnsi" w:hAnsiTheme="minorHAnsi"/>
        </w:rPr>
        <w:tab/>
      </w:r>
      <w:proofErr w:type="spellStart"/>
      <w:r w:rsidRPr="00043EAE">
        <w:rPr>
          <w:rFonts w:ascii="Consolas" w:hAnsi="Consolas"/>
          <w:sz w:val="20"/>
          <w:szCs w:val="20"/>
        </w:rPr>
        <w:t>pwd</w:t>
      </w:r>
      <w:proofErr w:type="spellEnd"/>
    </w:p>
    <w:p w14:paraId="1DE87C95" w14:textId="77777777" w:rsidR="00043EAE" w:rsidRPr="00043EAE" w:rsidRDefault="00043EAE" w:rsidP="00043EAE">
      <w:pPr>
        <w:pStyle w:val="ListParagraph"/>
        <w:numPr>
          <w:ilvl w:val="0"/>
          <w:numId w:val="15"/>
        </w:numPr>
        <w:spacing w:after="0"/>
        <w:jc w:val="both"/>
        <w:rPr>
          <w:rFonts w:asciiTheme="minorHAnsi" w:hAnsiTheme="minorHAnsi"/>
        </w:rPr>
      </w:pPr>
      <w:r w:rsidRPr="00043EAE">
        <w:rPr>
          <w:rFonts w:asciiTheme="minorHAnsi" w:hAnsiTheme="minorHAnsi"/>
        </w:rPr>
        <w:t>Change working directory:</w:t>
      </w:r>
      <w:r w:rsidRPr="00043EAE">
        <w:rPr>
          <w:rFonts w:asciiTheme="minorHAnsi" w:hAnsiTheme="minorHAnsi"/>
        </w:rPr>
        <w:tab/>
      </w:r>
      <w:r w:rsidRPr="00043EAE">
        <w:rPr>
          <w:rFonts w:asciiTheme="minorHAnsi" w:hAnsiTheme="minorHAnsi"/>
        </w:rPr>
        <w:tab/>
      </w:r>
      <w:r w:rsidRPr="00043EAE">
        <w:rPr>
          <w:rFonts w:ascii="Consolas" w:hAnsi="Consolas"/>
          <w:sz w:val="20"/>
          <w:szCs w:val="20"/>
        </w:rPr>
        <w:t>cd /RNA_Seq/Codes</w:t>
      </w:r>
      <w:r w:rsidRPr="00043EAE">
        <w:rPr>
          <w:rFonts w:asciiTheme="minorHAnsi" w:hAnsiTheme="minorHAnsi"/>
        </w:rPr>
        <w:tab/>
      </w:r>
    </w:p>
    <w:p w14:paraId="7B003279" w14:textId="77777777" w:rsidR="00043EAE" w:rsidRPr="00043EAE" w:rsidRDefault="00043EAE" w:rsidP="00043EAE">
      <w:pPr>
        <w:pStyle w:val="ListParagraph"/>
        <w:numPr>
          <w:ilvl w:val="0"/>
          <w:numId w:val="15"/>
        </w:numPr>
        <w:spacing w:after="0"/>
        <w:jc w:val="both"/>
        <w:rPr>
          <w:rFonts w:asciiTheme="minorHAnsi" w:hAnsiTheme="minorHAnsi"/>
        </w:rPr>
      </w:pPr>
      <w:r w:rsidRPr="00043EAE">
        <w:rPr>
          <w:rFonts w:asciiTheme="minorHAnsi" w:hAnsiTheme="minorHAnsi"/>
        </w:rPr>
        <w:t>Check folder and files:</w:t>
      </w:r>
      <w:r w:rsidRPr="00043EAE">
        <w:rPr>
          <w:rFonts w:asciiTheme="minorHAnsi" w:hAnsiTheme="minorHAnsi"/>
        </w:rPr>
        <w:tab/>
      </w:r>
      <w:r w:rsidRPr="00043EAE">
        <w:rPr>
          <w:rFonts w:asciiTheme="minorHAnsi" w:hAnsiTheme="minorHAnsi"/>
        </w:rPr>
        <w:tab/>
      </w:r>
      <w:r w:rsidRPr="00043EAE">
        <w:rPr>
          <w:rFonts w:ascii="Consolas" w:hAnsi="Consolas"/>
          <w:sz w:val="20"/>
          <w:szCs w:val="20"/>
        </w:rPr>
        <w:t>ls</w:t>
      </w:r>
    </w:p>
    <w:p w14:paraId="519D3DB3" w14:textId="77777777" w:rsidR="00043EAE" w:rsidRPr="00043EAE" w:rsidRDefault="00043EAE" w:rsidP="00043EAE">
      <w:pPr>
        <w:pStyle w:val="ListParagraph"/>
        <w:numPr>
          <w:ilvl w:val="0"/>
          <w:numId w:val="15"/>
        </w:numPr>
        <w:spacing w:after="0"/>
        <w:jc w:val="both"/>
        <w:rPr>
          <w:rFonts w:asciiTheme="minorHAnsi" w:hAnsiTheme="minorHAnsi"/>
          <w:sz w:val="20"/>
          <w:szCs w:val="20"/>
        </w:rPr>
      </w:pPr>
      <w:r w:rsidRPr="00043EAE">
        <w:rPr>
          <w:rFonts w:asciiTheme="minorHAnsi" w:hAnsiTheme="minorHAnsi"/>
        </w:rPr>
        <w:t xml:space="preserve">Check if </w:t>
      </w:r>
      <w:proofErr w:type="spellStart"/>
      <w:r w:rsidRPr="00043EAE">
        <w:rPr>
          <w:rFonts w:ascii="Consolas" w:hAnsi="Consolas"/>
        </w:rPr>
        <w:t>conda</w:t>
      </w:r>
      <w:proofErr w:type="spellEnd"/>
      <w:r w:rsidRPr="00043EAE">
        <w:rPr>
          <w:rFonts w:asciiTheme="minorHAnsi" w:hAnsiTheme="minorHAnsi"/>
        </w:rPr>
        <w:t xml:space="preserve"> is working</w:t>
      </w:r>
      <w:r w:rsidRPr="00043EAE">
        <w:rPr>
          <w:rFonts w:asciiTheme="minorHAnsi" w:hAnsiTheme="minorHAnsi"/>
        </w:rPr>
        <w:tab/>
      </w:r>
      <w:r w:rsidRPr="00043EAE">
        <w:rPr>
          <w:rFonts w:asciiTheme="minorHAnsi" w:hAnsiTheme="minorHAnsi"/>
        </w:rPr>
        <w:tab/>
      </w:r>
      <w:r w:rsidRPr="00043EAE">
        <w:rPr>
          <w:rFonts w:ascii="Consolas" w:hAnsi="Consolas"/>
          <w:sz w:val="20"/>
          <w:szCs w:val="20"/>
        </w:rPr>
        <w:t xml:space="preserve">module load </w:t>
      </w:r>
      <w:proofErr w:type="spellStart"/>
      <w:r w:rsidRPr="00043EAE">
        <w:rPr>
          <w:rFonts w:ascii="Consolas" w:hAnsi="Consolas"/>
          <w:sz w:val="20"/>
          <w:szCs w:val="20"/>
        </w:rPr>
        <w:t>conda</w:t>
      </w:r>
      <w:proofErr w:type="spellEnd"/>
    </w:p>
    <w:p w14:paraId="1854CBAE" w14:textId="77777777" w:rsidR="00043EAE" w:rsidRPr="00043EAE" w:rsidRDefault="00043EAE" w:rsidP="00043EAE">
      <w:pPr>
        <w:spacing w:after="0"/>
        <w:ind w:left="3600"/>
        <w:jc w:val="both"/>
        <w:rPr>
          <w:rFonts w:ascii="Consolas" w:hAnsi="Consolas"/>
          <w:sz w:val="20"/>
          <w:szCs w:val="20"/>
        </w:rPr>
      </w:pPr>
      <w:proofErr w:type="spellStart"/>
      <w:r w:rsidRPr="00043EAE">
        <w:rPr>
          <w:rFonts w:ascii="Consolas" w:hAnsi="Consolas"/>
          <w:sz w:val="20"/>
          <w:szCs w:val="20"/>
        </w:rPr>
        <w:t>conda</w:t>
      </w:r>
      <w:proofErr w:type="spellEnd"/>
      <w:r w:rsidRPr="00043EAE">
        <w:rPr>
          <w:rFonts w:ascii="Consolas" w:hAnsi="Consolas"/>
          <w:sz w:val="20"/>
          <w:szCs w:val="20"/>
        </w:rPr>
        <w:t xml:space="preserve"> activate</w:t>
      </w:r>
    </w:p>
    <w:p w14:paraId="081688EA" w14:textId="77777777" w:rsidR="00043EAE" w:rsidRPr="00043EAE" w:rsidRDefault="00043EAE" w:rsidP="00043EAE">
      <w:pPr>
        <w:spacing w:after="0"/>
        <w:ind w:left="3600"/>
        <w:jc w:val="both"/>
        <w:rPr>
          <w:rFonts w:ascii="Consolas" w:hAnsi="Consolas"/>
          <w:sz w:val="20"/>
          <w:szCs w:val="20"/>
        </w:rPr>
      </w:pPr>
      <w:proofErr w:type="spellStart"/>
      <w:r w:rsidRPr="00043EAE">
        <w:rPr>
          <w:rFonts w:ascii="Consolas" w:hAnsi="Consolas"/>
          <w:sz w:val="20"/>
          <w:szCs w:val="20"/>
        </w:rPr>
        <w:t>conda</w:t>
      </w:r>
      <w:proofErr w:type="spellEnd"/>
      <w:r w:rsidRPr="00043EAE">
        <w:rPr>
          <w:rFonts w:ascii="Consolas" w:hAnsi="Consolas"/>
          <w:sz w:val="20"/>
          <w:szCs w:val="20"/>
        </w:rPr>
        <w:t xml:space="preserve"> list</w:t>
      </w:r>
    </w:p>
    <w:p w14:paraId="638F1D0C" w14:textId="77777777" w:rsidR="00043EAE" w:rsidRPr="00043EAE" w:rsidRDefault="00043EAE" w:rsidP="00043EAE">
      <w:pPr>
        <w:spacing w:after="0"/>
        <w:ind w:left="3600"/>
        <w:jc w:val="both"/>
        <w:rPr>
          <w:rFonts w:ascii="Consolas" w:hAnsi="Consolas"/>
          <w:sz w:val="20"/>
          <w:szCs w:val="20"/>
        </w:rPr>
      </w:pPr>
      <w:proofErr w:type="spellStart"/>
      <w:r w:rsidRPr="00043EAE">
        <w:rPr>
          <w:rFonts w:ascii="Consolas" w:hAnsi="Consolas"/>
          <w:sz w:val="20"/>
          <w:szCs w:val="20"/>
        </w:rPr>
        <w:t>conda</w:t>
      </w:r>
      <w:proofErr w:type="spellEnd"/>
      <w:r w:rsidRPr="00043EAE">
        <w:rPr>
          <w:rFonts w:ascii="Consolas" w:hAnsi="Consolas"/>
          <w:sz w:val="20"/>
          <w:szCs w:val="20"/>
        </w:rPr>
        <w:t xml:space="preserve"> deactivate</w:t>
      </w:r>
    </w:p>
    <w:p w14:paraId="045A3D5D" w14:textId="77777777" w:rsidR="00043EAE" w:rsidRPr="00043EAE" w:rsidRDefault="00043EAE" w:rsidP="00043EAE">
      <w:pPr>
        <w:pStyle w:val="ListParagraph"/>
        <w:numPr>
          <w:ilvl w:val="0"/>
          <w:numId w:val="15"/>
        </w:numPr>
        <w:spacing w:after="0"/>
        <w:jc w:val="both"/>
        <w:rPr>
          <w:rFonts w:ascii="Consolas" w:hAnsi="Consolas"/>
        </w:rPr>
      </w:pPr>
      <w:r w:rsidRPr="00043EAE">
        <w:rPr>
          <w:rFonts w:asciiTheme="minorHAnsi" w:hAnsiTheme="minorHAnsi"/>
        </w:rPr>
        <w:t>Check NCSU HPC guideline</w:t>
      </w:r>
    </w:p>
    <w:p w14:paraId="14F0D0C2" w14:textId="41878D9E" w:rsidR="00043EAE" w:rsidRPr="00043EAE" w:rsidRDefault="00043EAE" w:rsidP="00043EAE">
      <w:pPr>
        <w:pStyle w:val="ListParagraph"/>
        <w:numPr>
          <w:ilvl w:val="0"/>
          <w:numId w:val="15"/>
        </w:numPr>
        <w:spacing w:before="240"/>
        <w:jc w:val="both"/>
        <w:rPr>
          <w:rFonts w:ascii="Consolas" w:hAnsi="Consolas"/>
        </w:rPr>
      </w:pPr>
      <w:r w:rsidRPr="00043EAE">
        <w:rPr>
          <w:rFonts w:asciiTheme="minorHAnsi" w:hAnsiTheme="minorHAnsi"/>
        </w:rPr>
        <w:t>Submit bash script</w:t>
      </w:r>
      <w:r w:rsidRPr="00043EAE">
        <w:rPr>
          <w:rFonts w:asciiTheme="minorHAnsi" w:hAnsiTheme="minorHAnsi"/>
        </w:rPr>
        <w:tab/>
      </w:r>
      <w:r w:rsidRPr="00043EAE">
        <w:rPr>
          <w:rFonts w:asciiTheme="minorHAnsi" w:hAnsiTheme="minorHAnsi"/>
        </w:rPr>
        <w:tab/>
      </w:r>
      <w:r w:rsidRPr="00043EAE">
        <w:rPr>
          <w:rFonts w:asciiTheme="minorHAnsi" w:hAnsiTheme="minorHAnsi"/>
        </w:rPr>
        <w:tab/>
      </w:r>
      <w:proofErr w:type="spellStart"/>
      <w:r w:rsidRPr="00043EAE">
        <w:rPr>
          <w:rFonts w:ascii="Consolas" w:hAnsi="Consolas"/>
          <w:sz w:val="20"/>
          <w:szCs w:val="20"/>
        </w:rPr>
        <w:t>bsub</w:t>
      </w:r>
      <w:proofErr w:type="spellEnd"/>
      <w:r w:rsidRPr="00043EAE">
        <w:rPr>
          <w:rFonts w:ascii="Consolas" w:hAnsi="Consolas"/>
          <w:sz w:val="20"/>
          <w:szCs w:val="20"/>
        </w:rPr>
        <w:t xml:space="preserve"> &lt; </w:t>
      </w:r>
      <w:r>
        <w:rPr>
          <w:rFonts w:ascii="Consolas" w:hAnsi="Consolas"/>
          <w:sz w:val="20"/>
          <w:szCs w:val="20"/>
        </w:rPr>
        <w:t>Salmon</w:t>
      </w:r>
      <w:r w:rsidRPr="00043EAE">
        <w:rPr>
          <w:rFonts w:ascii="Consolas" w:hAnsi="Consolas"/>
          <w:sz w:val="20"/>
          <w:szCs w:val="20"/>
        </w:rPr>
        <w:t>.sh</w:t>
      </w:r>
    </w:p>
    <w:p w14:paraId="75857040" w14:textId="17B30312" w:rsidR="00043EAE" w:rsidRPr="001E2C98" w:rsidRDefault="006A3289" w:rsidP="00043EAE">
      <w:pPr>
        <w:shd w:val="clear" w:color="auto" w:fill="C6D9F1" w:themeFill="text2" w:themeFillTint="33"/>
        <w:spacing w:after="0"/>
        <w:jc w:val="both"/>
        <w:rPr>
          <w:rFonts w:ascii="Consolas" w:hAnsi="Consolas"/>
        </w:rPr>
      </w:pPr>
      <w:r w:rsidRPr="001E2C98">
        <w:rPr>
          <w:rFonts w:ascii="Consolas" w:hAnsi="Consolas"/>
        </w:rPr>
        <w:t>Salmon</w:t>
      </w:r>
      <w:r w:rsidR="00043EAE" w:rsidRPr="001E2C98">
        <w:rPr>
          <w:rFonts w:ascii="Consolas" w:hAnsi="Consolas"/>
        </w:rPr>
        <w:t>.sh</w:t>
      </w:r>
    </w:p>
    <w:p w14:paraId="28759760" w14:textId="77777777" w:rsidR="006A3289" w:rsidRPr="001E2C98" w:rsidRDefault="006A3289" w:rsidP="006A3289">
      <w:pPr>
        <w:shd w:val="clear" w:color="auto" w:fill="DBE5F1" w:themeFill="accent1" w:themeFillTint="33"/>
        <w:spacing w:after="0" w:line="240" w:lineRule="auto"/>
        <w:jc w:val="both"/>
        <w:rPr>
          <w:rFonts w:ascii="Consolas" w:hAnsi="Consolas"/>
          <w:sz w:val="16"/>
          <w:szCs w:val="16"/>
        </w:rPr>
      </w:pPr>
      <w:r w:rsidRPr="001E2C98">
        <w:rPr>
          <w:rFonts w:ascii="Consolas" w:hAnsi="Consolas"/>
          <w:sz w:val="16"/>
          <w:szCs w:val="16"/>
        </w:rPr>
        <w:t>#!/bin/bash</w:t>
      </w:r>
    </w:p>
    <w:p w14:paraId="423D16D1" w14:textId="77777777" w:rsidR="006A3289" w:rsidRPr="001E2C98" w:rsidRDefault="006A3289" w:rsidP="006A3289">
      <w:pPr>
        <w:shd w:val="clear" w:color="auto" w:fill="DBE5F1" w:themeFill="accent1" w:themeFillTint="33"/>
        <w:spacing w:after="0" w:line="240" w:lineRule="auto"/>
        <w:jc w:val="both"/>
        <w:rPr>
          <w:rFonts w:ascii="Consolas" w:hAnsi="Consolas"/>
          <w:sz w:val="16"/>
          <w:szCs w:val="16"/>
        </w:rPr>
      </w:pPr>
      <w:r w:rsidRPr="001E2C98">
        <w:rPr>
          <w:rFonts w:ascii="Consolas" w:hAnsi="Consolas"/>
          <w:sz w:val="16"/>
          <w:szCs w:val="16"/>
        </w:rPr>
        <w:t>#BSUB -n 4</w:t>
      </w:r>
    </w:p>
    <w:p w14:paraId="3CA11AB4" w14:textId="77777777" w:rsidR="006A3289" w:rsidRPr="001E2C98" w:rsidRDefault="006A3289" w:rsidP="006A3289">
      <w:pPr>
        <w:shd w:val="clear" w:color="auto" w:fill="DBE5F1" w:themeFill="accent1" w:themeFillTint="33"/>
        <w:spacing w:after="0" w:line="240" w:lineRule="auto"/>
        <w:jc w:val="both"/>
        <w:rPr>
          <w:rFonts w:ascii="Consolas" w:hAnsi="Consolas"/>
          <w:sz w:val="16"/>
          <w:szCs w:val="16"/>
        </w:rPr>
      </w:pPr>
      <w:r w:rsidRPr="001E2C98">
        <w:rPr>
          <w:rFonts w:ascii="Consolas" w:hAnsi="Consolas"/>
          <w:sz w:val="16"/>
          <w:szCs w:val="16"/>
        </w:rPr>
        <w:t>#BSUB -W 48:00</w:t>
      </w:r>
    </w:p>
    <w:p w14:paraId="0B8A4FDF" w14:textId="77777777" w:rsidR="006A3289" w:rsidRPr="001E2C98" w:rsidRDefault="006A3289" w:rsidP="006A3289">
      <w:pPr>
        <w:shd w:val="clear" w:color="auto" w:fill="DBE5F1" w:themeFill="accent1" w:themeFillTint="33"/>
        <w:spacing w:after="0" w:line="240" w:lineRule="auto"/>
        <w:jc w:val="both"/>
        <w:rPr>
          <w:rFonts w:ascii="Consolas" w:hAnsi="Consolas"/>
          <w:sz w:val="16"/>
          <w:szCs w:val="16"/>
        </w:rPr>
      </w:pPr>
      <w:r w:rsidRPr="001E2C98">
        <w:rPr>
          <w:rFonts w:ascii="Consolas" w:hAnsi="Consolas"/>
          <w:sz w:val="16"/>
          <w:szCs w:val="16"/>
        </w:rPr>
        <w:t>#BSUB -R select[avx2]</w:t>
      </w:r>
    </w:p>
    <w:p w14:paraId="5426E7BE" w14:textId="77777777" w:rsidR="006A3289" w:rsidRPr="001E2C98" w:rsidRDefault="006A3289" w:rsidP="006A3289">
      <w:pPr>
        <w:shd w:val="clear" w:color="auto" w:fill="DBE5F1" w:themeFill="accent1" w:themeFillTint="33"/>
        <w:spacing w:after="0" w:line="240" w:lineRule="auto"/>
        <w:jc w:val="both"/>
        <w:rPr>
          <w:rFonts w:ascii="Consolas" w:hAnsi="Consolas"/>
          <w:sz w:val="16"/>
          <w:szCs w:val="16"/>
        </w:rPr>
      </w:pPr>
      <w:r w:rsidRPr="001E2C98">
        <w:rPr>
          <w:rFonts w:ascii="Consolas" w:hAnsi="Consolas"/>
          <w:sz w:val="16"/>
          <w:szCs w:val="16"/>
        </w:rPr>
        <w:t>##BSUB -R "</w:t>
      </w:r>
      <w:proofErr w:type="spellStart"/>
      <w:r w:rsidRPr="001E2C98">
        <w:rPr>
          <w:rFonts w:ascii="Consolas" w:hAnsi="Consolas"/>
          <w:sz w:val="16"/>
          <w:szCs w:val="16"/>
        </w:rPr>
        <w:t>rusage</w:t>
      </w:r>
      <w:proofErr w:type="spellEnd"/>
      <w:r w:rsidRPr="001E2C98">
        <w:rPr>
          <w:rFonts w:ascii="Consolas" w:hAnsi="Consolas"/>
          <w:sz w:val="16"/>
          <w:szCs w:val="16"/>
        </w:rPr>
        <w:t>[mem=64GB]"</w:t>
      </w:r>
    </w:p>
    <w:p w14:paraId="739533AB" w14:textId="77777777" w:rsidR="006A3289" w:rsidRPr="001E2C98" w:rsidRDefault="006A3289" w:rsidP="006A3289">
      <w:pPr>
        <w:shd w:val="clear" w:color="auto" w:fill="DBE5F1" w:themeFill="accent1" w:themeFillTint="33"/>
        <w:spacing w:after="0" w:line="240" w:lineRule="auto"/>
        <w:jc w:val="both"/>
        <w:rPr>
          <w:rFonts w:ascii="Consolas" w:hAnsi="Consolas"/>
          <w:sz w:val="16"/>
          <w:szCs w:val="16"/>
        </w:rPr>
      </w:pPr>
      <w:r w:rsidRPr="001E2C98">
        <w:rPr>
          <w:rFonts w:ascii="Consolas" w:hAnsi="Consolas"/>
          <w:sz w:val="16"/>
          <w:szCs w:val="16"/>
        </w:rPr>
        <w:t xml:space="preserve">#BSUB -J </w:t>
      </w:r>
      <w:proofErr w:type="spellStart"/>
      <w:r w:rsidRPr="001E2C98">
        <w:rPr>
          <w:rFonts w:ascii="Consolas" w:hAnsi="Consolas"/>
          <w:sz w:val="16"/>
          <w:szCs w:val="16"/>
        </w:rPr>
        <w:t>salmon_PE</w:t>
      </w:r>
      <w:proofErr w:type="spellEnd"/>
    </w:p>
    <w:p w14:paraId="3DEC2A8C" w14:textId="77777777" w:rsidR="006A3289" w:rsidRPr="001E2C98" w:rsidRDefault="006A3289" w:rsidP="006A3289">
      <w:pPr>
        <w:shd w:val="clear" w:color="auto" w:fill="DBE5F1" w:themeFill="accent1" w:themeFillTint="33"/>
        <w:spacing w:after="0" w:line="240" w:lineRule="auto"/>
        <w:jc w:val="both"/>
        <w:rPr>
          <w:rFonts w:ascii="Consolas" w:hAnsi="Consolas"/>
          <w:sz w:val="16"/>
          <w:szCs w:val="16"/>
        </w:rPr>
      </w:pPr>
      <w:r w:rsidRPr="001E2C98">
        <w:rPr>
          <w:rFonts w:ascii="Consolas" w:hAnsi="Consolas"/>
          <w:sz w:val="16"/>
          <w:szCs w:val="16"/>
        </w:rPr>
        <w:t xml:space="preserve">#BSUB -o </w:t>
      </w:r>
      <w:proofErr w:type="spellStart"/>
      <w:r w:rsidRPr="001E2C98">
        <w:rPr>
          <w:rFonts w:ascii="Consolas" w:hAnsi="Consolas"/>
          <w:sz w:val="16"/>
          <w:szCs w:val="16"/>
        </w:rPr>
        <w:t>out_PE.%J</w:t>
      </w:r>
      <w:proofErr w:type="spellEnd"/>
    </w:p>
    <w:p w14:paraId="2829076A" w14:textId="77777777" w:rsidR="006A3289" w:rsidRPr="001E2C98" w:rsidRDefault="006A3289" w:rsidP="006A3289">
      <w:pPr>
        <w:shd w:val="clear" w:color="auto" w:fill="DBE5F1" w:themeFill="accent1" w:themeFillTint="33"/>
        <w:spacing w:after="0" w:line="240" w:lineRule="auto"/>
        <w:jc w:val="both"/>
        <w:rPr>
          <w:rFonts w:ascii="Consolas" w:hAnsi="Consolas"/>
          <w:sz w:val="16"/>
          <w:szCs w:val="16"/>
        </w:rPr>
      </w:pPr>
      <w:r w:rsidRPr="001E2C98">
        <w:rPr>
          <w:rFonts w:ascii="Consolas" w:hAnsi="Consolas"/>
          <w:sz w:val="16"/>
          <w:szCs w:val="16"/>
        </w:rPr>
        <w:t xml:space="preserve">#BSUB -e </w:t>
      </w:r>
      <w:proofErr w:type="spellStart"/>
      <w:r w:rsidRPr="001E2C98">
        <w:rPr>
          <w:rFonts w:ascii="Consolas" w:hAnsi="Consolas"/>
          <w:sz w:val="16"/>
          <w:szCs w:val="16"/>
        </w:rPr>
        <w:t>err_PE.%J</w:t>
      </w:r>
      <w:proofErr w:type="spellEnd"/>
    </w:p>
    <w:p w14:paraId="490E3D15" w14:textId="77777777" w:rsidR="006A3289" w:rsidRPr="001E2C98" w:rsidRDefault="006A3289" w:rsidP="006A3289">
      <w:pPr>
        <w:shd w:val="clear" w:color="auto" w:fill="DBE5F1" w:themeFill="accent1" w:themeFillTint="33"/>
        <w:spacing w:after="0" w:line="240" w:lineRule="auto"/>
        <w:jc w:val="both"/>
        <w:rPr>
          <w:rFonts w:ascii="Consolas" w:hAnsi="Consolas"/>
          <w:sz w:val="10"/>
          <w:szCs w:val="10"/>
        </w:rPr>
      </w:pPr>
    </w:p>
    <w:p w14:paraId="54BD9037" w14:textId="60779C5A" w:rsidR="006A3289" w:rsidRPr="001E2C98" w:rsidRDefault="006A3289" w:rsidP="006A3289">
      <w:pPr>
        <w:shd w:val="clear" w:color="auto" w:fill="DBE5F1" w:themeFill="accent1" w:themeFillTint="33"/>
        <w:spacing w:after="0" w:line="240" w:lineRule="auto"/>
        <w:jc w:val="both"/>
        <w:rPr>
          <w:rFonts w:ascii="Consolas" w:hAnsi="Consolas"/>
          <w:sz w:val="16"/>
          <w:szCs w:val="16"/>
        </w:rPr>
      </w:pPr>
      <w:proofErr w:type="spellStart"/>
      <w:r w:rsidRPr="001E2C98">
        <w:rPr>
          <w:rFonts w:ascii="Consolas" w:hAnsi="Consolas"/>
          <w:sz w:val="16"/>
          <w:szCs w:val="16"/>
        </w:rPr>
        <w:t>seq_path</w:t>
      </w:r>
      <w:proofErr w:type="spellEnd"/>
      <w:r w:rsidR="00281019">
        <w:rPr>
          <w:rFonts w:ascii="Consolas" w:hAnsi="Consolas"/>
          <w:sz w:val="16"/>
          <w:szCs w:val="16"/>
        </w:rPr>
        <w:t xml:space="preserve"> </w:t>
      </w:r>
      <w:r w:rsidRPr="001E2C98">
        <w:rPr>
          <w:rFonts w:ascii="Consolas" w:hAnsi="Consolas"/>
          <w:sz w:val="16"/>
          <w:szCs w:val="16"/>
        </w:rPr>
        <w:t>=</w:t>
      </w:r>
      <w:r w:rsidR="00281019">
        <w:rPr>
          <w:rFonts w:ascii="Consolas" w:hAnsi="Consolas"/>
          <w:sz w:val="16"/>
          <w:szCs w:val="16"/>
        </w:rPr>
        <w:t xml:space="preserve"> </w:t>
      </w:r>
      <w:proofErr w:type="spellStart"/>
      <w:r w:rsidRPr="001E2C98">
        <w:rPr>
          <w:rFonts w:ascii="Consolas" w:hAnsi="Consolas"/>
          <w:sz w:val="16"/>
          <w:szCs w:val="16"/>
        </w:rPr>
        <w:t>RNA_seq</w:t>
      </w:r>
      <w:proofErr w:type="spellEnd"/>
      <w:r w:rsidRPr="001E2C98">
        <w:rPr>
          <w:rFonts w:ascii="Consolas" w:hAnsi="Consolas"/>
          <w:sz w:val="16"/>
          <w:szCs w:val="16"/>
        </w:rPr>
        <w:t>/Reference</w:t>
      </w:r>
    </w:p>
    <w:p w14:paraId="07527AC8" w14:textId="67B60AED" w:rsidR="006A3289" w:rsidRPr="001E2C98" w:rsidRDefault="006A3289" w:rsidP="006A3289">
      <w:pPr>
        <w:shd w:val="clear" w:color="auto" w:fill="DBE5F1" w:themeFill="accent1" w:themeFillTint="33"/>
        <w:spacing w:after="0" w:line="240" w:lineRule="auto"/>
        <w:jc w:val="both"/>
        <w:rPr>
          <w:rFonts w:ascii="Consolas" w:hAnsi="Consolas"/>
          <w:sz w:val="16"/>
          <w:szCs w:val="16"/>
        </w:rPr>
      </w:pPr>
      <w:r w:rsidRPr="001E2C98">
        <w:rPr>
          <w:rFonts w:ascii="Consolas" w:hAnsi="Consolas"/>
          <w:sz w:val="16"/>
          <w:szCs w:val="16"/>
        </w:rPr>
        <w:t>transcriptome</w:t>
      </w:r>
      <w:r w:rsidR="00281019">
        <w:rPr>
          <w:rFonts w:ascii="Consolas" w:hAnsi="Consolas"/>
          <w:sz w:val="16"/>
          <w:szCs w:val="16"/>
        </w:rPr>
        <w:t xml:space="preserve"> </w:t>
      </w:r>
      <w:r w:rsidRPr="001E2C98">
        <w:rPr>
          <w:rFonts w:ascii="Consolas" w:hAnsi="Consolas"/>
          <w:sz w:val="16"/>
          <w:szCs w:val="16"/>
        </w:rPr>
        <w:t>=</w:t>
      </w:r>
      <w:r w:rsidR="00281019" w:rsidRPr="00281019">
        <w:rPr>
          <w:rFonts w:ascii="Consolas" w:hAnsi="Consolas"/>
          <w:sz w:val="16"/>
          <w:szCs w:val="16"/>
        </w:rPr>
        <w:t xml:space="preserve"> </w:t>
      </w:r>
      <w:proofErr w:type="spellStart"/>
      <w:r w:rsidR="00281019" w:rsidRPr="00281019">
        <w:rPr>
          <w:rFonts w:ascii="Consolas" w:hAnsi="Consolas"/>
          <w:sz w:val="16"/>
          <w:szCs w:val="16"/>
        </w:rPr>
        <w:t>RNA_seq</w:t>
      </w:r>
      <w:proofErr w:type="spellEnd"/>
      <w:r w:rsidR="00281019" w:rsidRPr="00281019">
        <w:rPr>
          <w:rFonts w:ascii="Consolas" w:hAnsi="Consolas"/>
          <w:sz w:val="16"/>
          <w:szCs w:val="16"/>
        </w:rPr>
        <w:t>/Reference</w:t>
      </w:r>
      <w:r w:rsidRPr="001E2C98">
        <w:rPr>
          <w:rFonts w:ascii="Consolas" w:hAnsi="Consolas"/>
          <w:sz w:val="16"/>
          <w:szCs w:val="16"/>
        </w:rPr>
        <w:t>/</w:t>
      </w:r>
      <w:proofErr w:type="spellStart"/>
      <w:r w:rsidRPr="001E2C98">
        <w:rPr>
          <w:rFonts w:ascii="Consolas" w:hAnsi="Consolas"/>
          <w:sz w:val="16"/>
          <w:szCs w:val="16"/>
        </w:rPr>
        <w:t>tmt_transcripts.fa</w:t>
      </w:r>
      <w:proofErr w:type="spellEnd"/>
    </w:p>
    <w:p w14:paraId="023CF43F" w14:textId="4DCE04F5" w:rsidR="006A3289" w:rsidRPr="001E2C98" w:rsidRDefault="006A3289" w:rsidP="006A3289">
      <w:pPr>
        <w:shd w:val="clear" w:color="auto" w:fill="DBE5F1" w:themeFill="accent1" w:themeFillTint="33"/>
        <w:spacing w:after="0" w:line="240" w:lineRule="auto"/>
        <w:jc w:val="both"/>
        <w:rPr>
          <w:rFonts w:ascii="Consolas" w:hAnsi="Consolas"/>
          <w:sz w:val="16"/>
          <w:szCs w:val="16"/>
        </w:rPr>
      </w:pPr>
      <w:proofErr w:type="spellStart"/>
      <w:r w:rsidRPr="001E2C98">
        <w:rPr>
          <w:rFonts w:ascii="Consolas" w:hAnsi="Consolas"/>
          <w:sz w:val="16"/>
          <w:szCs w:val="16"/>
        </w:rPr>
        <w:t>salmon_tmt_index</w:t>
      </w:r>
      <w:proofErr w:type="spellEnd"/>
      <w:r w:rsidR="00281019">
        <w:rPr>
          <w:rFonts w:ascii="Consolas" w:hAnsi="Consolas"/>
          <w:sz w:val="16"/>
          <w:szCs w:val="16"/>
        </w:rPr>
        <w:t xml:space="preserve"> </w:t>
      </w:r>
      <w:r w:rsidRPr="001E2C98">
        <w:rPr>
          <w:rFonts w:ascii="Consolas" w:hAnsi="Consolas"/>
          <w:sz w:val="16"/>
          <w:szCs w:val="16"/>
        </w:rPr>
        <w:t>=</w:t>
      </w:r>
      <w:r w:rsidR="00281019">
        <w:rPr>
          <w:rFonts w:ascii="Consolas" w:hAnsi="Consolas"/>
          <w:sz w:val="16"/>
          <w:szCs w:val="16"/>
        </w:rPr>
        <w:t xml:space="preserve"> </w:t>
      </w:r>
      <w:proofErr w:type="spellStart"/>
      <w:r w:rsidR="00281019" w:rsidRPr="00281019">
        <w:rPr>
          <w:rFonts w:ascii="Consolas" w:hAnsi="Consolas"/>
          <w:sz w:val="16"/>
          <w:szCs w:val="16"/>
        </w:rPr>
        <w:t>RNA_seq</w:t>
      </w:r>
      <w:proofErr w:type="spellEnd"/>
      <w:r w:rsidR="00281019" w:rsidRPr="00281019">
        <w:rPr>
          <w:rFonts w:ascii="Consolas" w:hAnsi="Consolas"/>
          <w:sz w:val="16"/>
          <w:szCs w:val="16"/>
        </w:rPr>
        <w:t>/Reference</w:t>
      </w:r>
      <w:r w:rsidRPr="001E2C98">
        <w:rPr>
          <w:rFonts w:ascii="Consolas" w:hAnsi="Consolas"/>
          <w:sz w:val="16"/>
          <w:szCs w:val="16"/>
        </w:rPr>
        <w:t>/</w:t>
      </w:r>
      <w:proofErr w:type="spellStart"/>
      <w:r w:rsidRPr="001E2C98">
        <w:rPr>
          <w:rFonts w:ascii="Consolas" w:hAnsi="Consolas"/>
          <w:sz w:val="16"/>
          <w:szCs w:val="16"/>
        </w:rPr>
        <w:t>salmon_tmt_index</w:t>
      </w:r>
      <w:proofErr w:type="spellEnd"/>
    </w:p>
    <w:p w14:paraId="7772C117" w14:textId="77777777" w:rsidR="006A3289" w:rsidRPr="001E2C98" w:rsidRDefault="006A3289" w:rsidP="006A3289">
      <w:pPr>
        <w:shd w:val="clear" w:color="auto" w:fill="DBE5F1" w:themeFill="accent1" w:themeFillTint="33"/>
        <w:spacing w:after="0" w:line="240" w:lineRule="auto"/>
        <w:jc w:val="both"/>
        <w:rPr>
          <w:rFonts w:ascii="Consolas" w:hAnsi="Consolas"/>
          <w:sz w:val="10"/>
          <w:szCs w:val="10"/>
        </w:rPr>
      </w:pPr>
    </w:p>
    <w:p w14:paraId="08669602" w14:textId="73A10331" w:rsidR="006A3289" w:rsidRPr="001E2C98" w:rsidRDefault="006A3289" w:rsidP="006A3289">
      <w:pPr>
        <w:shd w:val="clear" w:color="auto" w:fill="DBE5F1" w:themeFill="accent1" w:themeFillTint="33"/>
        <w:spacing w:after="0" w:line="240" w:lineRule="auto"/>
        <w:jc w:val="both"/>
        <w:rPr>
          <w:rFonts w:ascii="Consolas" w:hAnsi="Consolas"/>
          <w:sz w:val="16"/>
          <w:szCs w:val="16"/>
        </w:rPr>
      </w:pPr>
      <w:r w:rsidRPr="001E2C98">
        <w:rPr>
          <w:rFonts w:ascii="Consolas" w:hAnsi="Consolas"/>
          <w:sz w:val="16"/>
          <w:szCs w:val="16"/>
        </w:rPr>
        <w:t>INPUTDIR</w:t>
      </w:r>
      <w:r w:rsidR="00281019">
        <w:rPr>
          <w:rFonts w:ascii="Consolas" w:hAnsi="Consolas"/>
          <w:sz w:val="16"/>
          <w:szCs w:val="16"/>
        </w:rPr>
        <w:t xml:space="preserve"> </w:t>
      </w:r>
      <w:r w:rsidRPr="001E2C98">
        <w:rPr>
          <w:rFonts w:ascii="Consolas" w:hAnsi="Consolas"/>
          <w:sz w:val="16"/>
          <w:szCs w:val="16"/>
        </w:rPr>
        <w:t>= /</w:t>
      </w:r>
      <w:proofErr w:type="spellStart"/>
      <w:r w:rsidRPr="001E2C98">
        <w:rPr>
          <w:rFonts w:ascii="Consolas" w:hAnsi="Consolas"/>
          <w:sz w:val="16"/>
          <w:szCs w:val="16"/>
        </w:rPr>
        <w:t>RNA_seq</w:t>
      </w:r>
      <w:proofErr w:type="spellEnd"/>
      <w:r w:rsidRPr="001E2C98">
        <w:rPr>
          <w:rFonts w:ascii="Consolas" w:hAnsi="Consolas"/>
          <w:sz w:val="16"/>
          <w:szCs w:val="16"/>
        </w:rPr>
        <w:t>/</w:t>
      </w:r>
      <w:proofErr w:type="spellStart"/>
      <w:r w:rsidRPr="001E2C98">
        <w:rPr>
          <w:rFonts w:ascii="Consolas" w:hAnsi="Consolas"/>
          <w:sz w:val="16"/>
          <w:szCs w:val="16"/>
        </w:rPr>
        <w:t>Trimmed_Reads</w:t>
      </w:r>
      <w:proofErr w:type="spellEnd"/>
    </w:p>
    <w:p w14:paraId="62957E80" w14:textId="030466FD" w:rsidR="006A3289" w:rsidRPr="001E2C98" w:rsidRDefault="006A3289" w:rsidP="006A3289">
      <w:pPr>
        <w:shd w:val="clear" w:color="auto" w:fill="DBE5F1" w:themeFill="accent1" w:themeFillTint="33"/>
        <w:spacing w:after="0" w:line="240" w:lineRule="auto"/>
        <w:jc w:val="both"/>
        <w:rPr>
          <w:rFonts w:ascii="Consolas" w:hAnsi="Consolas"/>
          <w:sz w:val="16"/>
          <w:szCs w:val="16"/>
        </w:rPr>
      </w:pPr>
      <w:r w:rsidRPr="001E2C98">
        <w:rPr>
          <w:rFonts w:ascii="Consolas" w:hAnsi="Consolas"/>
          <w:sz w:val="16"/>
          <w:szCs w:val="16"/>
        </w:rPr>
        <w:t>RESULTDIR</w:t>
      </w:r>
      <w:r w:rsidR="00281019">
        <w:rPr>
          <w:rFonts w:ascii="Consolas" w:hAnsi="Consolas"/>
          <w:sz w:val="16"/>
          <w:szCs w:val="16"/>
        </w:rPr>
        <w:t xml:space="preserve"> </w:t>
      </w:r>
      <w:r w:rsidRPr="001E2C98">
        <w:rPr>
          <w:rFonts w:ascii="Consolas" w:hAnsi="Consolas"/>
          <w:sz w:val="16"/>
          <w:szCs w:val="16"/>
        </w:rPr>
        <w:t xml:space="preserve">= </w:t>
      </w:r>
      <w:proofErr w:type="spellStart"/>
      <w:r w:rsidRPr="001E2C98">
        <w:rPr>
          <w:rFonts w:ascii="Consolas" w:hAnsi="Consolas"/>
          <w:sz w:val="16"/>
          <w:szCs w:val="16"/>
        </w:rPr>
        <w:t>RNA_seq</w:t>
      </w:r>
      <w:proofErr w:type="spellEnd"/>
      <w:r w:rsidRPr="001E2C98">
        <w:rPr>
          <w:rFonts w:ascii="Consolas" w:hAnsi="Consolas"/>
          <w:sz w:val="16"/>
          <w:szCs w:val="16"/>
        </w:rPr>
        <w:t>/Results/Salmon</w:t>
      </w:r>
    </w:p>
    <w:p w14:paraId="1C22E20C" w14:textId="77777777" w:rsidR="006A3289" w:rsidRPr="001E2C98" w:rsidRDefault="006A3289" w:rsidP="006A3289">
      <w:pPr>
        <w:shd w:val="clear" w:color="auto" w:fill="DBE5F1" w:themeFill="accent1" w:themeFillTint="33"/>
        <w:spacing w:after="0" w:line="240" w:lineRule="auto"/>
        <w:jc w:val="both"/>
        <w:rPr>
          <w:rFonts w:ascii="Consolas" w:hAnsi="Consolas"/>
          <w:sz w:val="10"/>
          <w:szCs w:val="10"/>
        </w:rPr>
      </w:pPr>
    </w:p>
    <w:p w14:paraId="0146AF45" w14:textId="77777777" w:rsidR="006A3289" w:rsidRPr="001E2C98" w:rsidRDefault="006A3289" w:rsidP="006A3289">
      <w:pPr>
        <w:shd w:val="clear" w:color="auto" w:fill="DBE5F1" w:themeFill="accent1" w:themeFillTint="33"/>
        <w:spacing w:after="0" w:line="240" w:lineRule="auto"/>
        <w:jc w:val="both"/>
        <w:rPr>
          <w:rFonts w:ascii="Consolas" w:hAnsi="Consolas"/>
          <w:sz w:val="16"/>
          <w:szCs w:val="16"/>
        </w:rPr>
      </w:pPr>
      <w:proofErr w:type="spellStart"/>
      <w:r w:rsidRPr="001E2C98">
        <w:rPr>
          <w:rFonts w:ascii="Consolas" w:hAnsi="Consolas"/>
          <w:sz w:val="16"/>
          <w:szCs w:val="16"/>
        </w:rPr>
        <w:t>mkdir</w:t>
      </w:r>
      <w:proofErr w:type="spellEnd"/>
      <w:r w:rsidRPr="001E2C98">
        <w:rPr>
          <w:rFonts w:ascii="Consolas" w:hAnsi="Consolas"/>
          <w:sz w:val="16"/>
          <w:szCs w:val="16"/>
        </w:rPr>
        <w:t xml:space="preserve"> -p $</w:t>
      </w:r>
      <w:proofErr w:type="spellStart"/>
      <w:r w:rsidRPr="001E2C98">
        <w:rPr>
          <w:rFonts w:ascii="Consolas" w:hAnsi="Consolas"/>
          <w:sz w:val="16"/>
          <w:szCs w:val="16"/>
        </w:rPr>
        <w:t>salmon_tmt_index</w:t>
      </w:r>
      <w:proofErr w:type="spellEnd"/>
    </w:p>
    <w:p w14:paraId="0FBE936E" w14:textId="77777777" w:rsidR="006A3289" w:rsidRPr="001E2C98" w:rsidRDefault="006A3289" w:rsidP="006A3289">
      <w:pPr>
        <w:shd w:val="clear" w:color="auto" w:fill="DBE5F1" w:themeFill="accent1" w:themeFillTint="33"/>
        <w:spacing w:after="0" w:line="240" w:lineRule="auto"/>
        <w:jc w:val="both"/>
        <w:rPr>
          <w:rFonts w:ascii="Consolas" w:hAnsi="Consolas"/>
          <w:sz w:val="16"/>
          <w:szCs w:val="16"/>
        </w:rPr>
      </w:pPr>
      <w:proofErr w:type="spellStart"/>
      <w:r w:rsidRPr="001E2C98">
        <w:rPr>
          <w:rFonts w:ascii="Consolas" w:hAnsi="Consolas"/>
          <w:sz w:val="16"/>
          <w:szCs w:val="16"/>
        </w:rPr>
        <w:t>mkdir</w:t>
      </w:r>
      <w:proofErr w:type="spellEnd"/>
      <w:r w:rsidRPr="001E2C98">
        <w:rPr>
          <w:rFonts w:ascii="Consolas" w:hAnsi="Consolas"/>
          <w:sz w:val="16"/>
          <w:szCs w:val="16"/>
        </w:rPr>
        <w:t xml:space="preserve"> -p $RESULTDIR</w:t>
      </w:r>
    </w:p>
    <w:p w14:paraId="1D2AA0A1" w14:textId="77777777" w:rsidR="006A3289" w:rsidRPr="001E2C98" w:rsidRDefault="006A3289" w:rsidP="006A3289">
      <w:pPr>
        <w:shd w:val="clear" w:color="auto" w:fill="DBE5F1" w:themeFill="accent1" w:themeFillTint="33"/>
        <w:spacing w:after="0" w:line="240" w:lineRule="auto"/>
        <w:jc w:val="both"/>
        <w:rPr>
          <w:rFonts w:ascii="Consolas" w:hAnsi="Consolas"/>
          <w:sz w:val="10"/>
          <w:szCs w:val="10"/>
        </w:rPr>
      </w:pPr>
    </w:p>
    <w:p w14:paraId="07611247" w14:textId="77777777" w:rsidR="006A3289" w:rsidRPr="001E2C98" w:rsidRDefault="006A3289" w:rsidP="006A3289">
      <w:pPr>
        <w:shd w:val="clear" w:color="auto" w:fill="DBE5F1" w:themeFill="accent1" w:themeFillTint="33"/>
        <w:spacing w:after="0" w:line="240" w:lineRule="auto"/>
        <w:jc w:val="both"/>
        <w:rPr>
          <w:rFonts w:ascii="Consolas" w:hAnsi="Consolas"/>
          <w:sz w:val="16"/>
          <w:szCs w:val="16"/>
        </w:rPr>
      </w:pPr>
      <w:r w:rsidRPr="001E2C98">
        <w:rPr>
          <w:rFonts w:ascii="Consolas" w:hAnsi="Consolas"/>
          <w:sz w:val="16"/>
          <w:szCs w:val="16"/>
        </w:rPr>
        <w:t xml:space="preserve">module load </w:t>
      </w:r>
      <w:proofErr w:type="spellStart"/>
      <w:r w:rsidRPr="001E2C98">
        <w:rPr>
          <w:rFonts w:ascii="Consolas" w:hAnsi="Consolas"/>
          <w:sz w:val="16"/>
          <w:szCs w:val="16"/>
        </w:rPr>
        <w:t>conda</w:t>
      </w:r>
      <w:proofErr w:type="spellEnd"/>
    </w:p>
    <w:p w14:paraId="3206D817" w14:textId="77777777" w:rsidR="006A3289" w:rsidRPr="001E2C98" w:rsidRDefault="006A3289" w:rsidP="006A3289">
      <w:pPr>
        <w:shd w:val="clear" w:color="auto" w:fill="DBE5F1" w:themeFill="accent1" w:themeFillTint="33"/>
        <w:spacing w:after="0" w:line="240" w:lineRule="auto"/>
        <w:jc w:val="both"/>
        <w:rPr>
          <w:rFonts w:ascii="Consolas" w:hAnsi="Consolas"/>
          <w:sz w:val="16"/>
          <w:szCs w:val="16"/>
        </w:rPr>
      </w:pPr>
      <w:r w:rsidRPr="001E2C98">
        <w:rPr>
          <w:rFonts w:ascii="Consolas" w:hAnsi="Consolas"/>
          <w:sz w:val="16"/>
          <w:szCs w:val="16"/>
        </w:rPr>
        <w:t>source ~/.</w:t>
      </w:r>
      <w:proofErr w:type="spellStart"/>
      <w:r w:rsidRPr="001E2C98">
        <w:rPr>
          <w:rFonts w:ascii="Consolas" w:hAnsi="Consolas"/>
          <w:sz w:val="16"/>
          <w:szCs w:val="16"/>
        </w:rPr>
        <w:t>bashrc</w:t>
      </w:r>
      <w:proofErr w:type="spellEnd"/>
    </w:p>
    <w:p w14:paraId="4B9CC595" w14:textId="1F19C532" w:rsidR="006A3289" w:rsidRPr="001E2C98" w:rsidRDefault="006A3289" w:rsidP="006A3289">
      <w:pPr>
        <w:shd w:val="clear" w:color="auto" w:fill="DBE5F1" w:themeFill="accent1" w:themeFillTint="33"/>
        <w:spacing w:after="0" w:line="240" w:lineRule="auto"/>
        <w:jc w:val="both"/>
        <w:rPr>
          <w:rFonts w:ascii="Consolas" w:hAnsi="Consolas"/>
          <w:sz w:val="16"/>
          <w:szCs w:val="16"/>
        </w:rPr>
      </w:pPr>
      <w:proofErr w:type="spellStart"/>
      <w:r w:rsidRPr="001E2C98">
        <w:rPr>
          <w:rFonts w:ascii="Consolas" w:hAnsi="Consolas"/>
          <w:sz w:val="16"/>
          <w:szCs w:val="16"/>
        </w:rPr>
        <w:t>conda</w:t>
      </w:r>
      <w:proofErr w:type="spellEnd"/>
      <w:r w:rsidRPr="001E2C98">
        <w:rPr>
          <w:rFonts w:ascii="Consolas" w:hAnsi="Consolas"/>
          <w:sz w:val="16"/>
          <w:szCs w:val="16"/>
        </w:rPr>
        <w:t xml:space="preserve"> activate /</w:t>
      </w:r>
      <w:proofErr w:type="spellStart"/>
      <w:r w:rsidRPr="001E2C98">
        <w:rPr>
          <w:rFonts w:ascii="Consolas" w:hAnsi="Consolas"/>
          <w:sz w:val="16"/>
          <w:szCs w:val="16"/>
        </w:rPr>
        <w:t>usr</w:t>
      </w:r>
      <w:proofErr w:type="spellEnd"/>
      <w:r w:rsidRPr="001E2C98">
        <w:rPr>
          <w:rFonts w:ascii="Consolas" w:hAnsi="Consolas"/>
          <w:sz w:val="16"/>
          <w:szCs w:val="16"/>
        </w:rPr>
        <w:t>/local/</w:t>
      </w:r>
      <w:proofErr w:type="spellStart"/>
      <w:r w:rsidRPr="001E2C98">
        <w:rPr>
          <w:rFonts w:ascii="Consolas" w:hAnsi="Consolas"/>
          <w:sz w:val="16"/>
          <w:szCs w:val="16"/>
        </w:rPr>
        <w:t>usrapps</w:t>
      </w:r>
      <w:proofErr w:type="spellEnd"/>
      <w:r w:rsidRPr="001E2C98">
        <w:rPr>
          <w:rFonts w:ascii="Consolas" w:hAnsi="Consolas"/>
          <w:sz w:val="16"/>
          <w:szCs w:val="16"/>
        </w:rPr>
        <w:t>/</w:t>
      </w:r>
      <w:proofErr w:type="spellStart"/>
      <w:r w:rsidRPr="001E2C98">
        <w:rPr>
          <w:rFonts w:ascii="Consolas" w:hAnsi="Consolas"/>
          <w:sz w:val="16"/>
          <w:szCs w:val="16"/>
        </w:rPr>
        <w:t>tomatobreeding</w:t>
      </w:r>
      <w:proofErr w:type="spellEnd"/>
      <w:r w:rsidRPr="001E2C98">
        <w:rPr>
          <w:rFonts w:ascii="Consolas" w:hAnsi="Consolas"/>
          <w:sz w:val="16"/>
          <w:szCs w:val="16"/>
        </w:rPr>
        <w:t>/</w:t>
      </w:r>
      <w:proofErr w:type="spellStart"/>
      <w:r w:rsidRPr="001E2C98">
        <w:rPr>
          <w:rFonts w:ascii="Consolas" w:hAnsi="Consolas"/>
          <w:sz w:val="16"/>
          <w:szCs w:val="16"/>
        </w:rPr>
        <w:t>gatk_rnaseq</w:t>
      </w:r>
      <w:proofErr w:type="spellEnd"/>
      <w:r w:rsidR="00637866">
        <w:rPr>
          <w:rFonts w:ascii="Consolas" w:hAnsi="Consolas"/>
          <w:sz w:val="16"/>
          <w:szCs w:val="16"/>
        </w:rPr>
        <w:tab/>
        <w:t>#conda location</w:t>
      </w:r>
    </w:p>
    <w:p w14:paraId="5854B171" w14:textId="77777777" w:rsidR="006A3289" w:rsidRPr="001E2C98" w:rsidRDefault="006A3289" w:rsidP="006A3289">
      <w:pPr>
        <w:shd w:val="clear" w:color="auto" w:fill="DBE5F1" w:themeFill="accent1" w:themeFillTint="33"/>
        <w:spacing w:after="0" w:line="240" w:lineRule="auto"/>
        <w:jc w:val="both"/>
        <w:rPr>
          <w:rFonts w:ascii="Consolas" w:hAnsi="Consolas"/>
          <w:sz w:val="10"/>
          <w:szCs w:val="10"/>
        </w:rPr>
      </w:pPr>
    </w:p>
    <w:p w14:paraId="44282925" w14:textId="77777777" w:rsidR="006A3289" w:rsidRPr="001E2C98" w:rsidRDefault="006A3289" w:rsidP="006A3289">
      <w:pPr>
        <w:shd w:val="clear" w:color="auto" w:fill="DBE5F1" w:themeFill="accent1" w:themeFillTint="33"/>
        <w:spacing w:after="0" w:line="240" w:lineRule="auto"/>
        <w:jc w:val="both"/>
        <w:rPr>
          <w:rFonts w:ascii="Consolas" w:hAnsi="Consolas"/>
          <w:sz w:val="16"/>
          <w:szCs w:val="16"/>
        </w:rPr>
      </w:pPr>
      <w:r w:rsidRPr="001E2C98">
        <w:rPr>
          <w:rFonts w:ascii="Consolas" w:hAnsi="Consolas"/>
          <w:sz w:val="16"/>
          <w:szCs w:val="16"/>
        </w:rPr>
        <w:t># Create genome index (only if not already built).</w:t>
      </w:r>
    </w:p>
    <w:p w14:paraId="53BF5C43" w14:textId="77777777" w:rsidR="006A3289" w:rsidRPr="001E2C98" w:rsidRDefault="006A3289" w:rsidP="006A3289">
      <w:pPr>
        <w:shd w:val="clear" w:color="auto" w:fill="DBE5F1" w:themeFill="accent1" w:themeFillTint="33"/>
        <w:spacing w:after="0" w:line="240" w:lineRule="auto"/>
        <w:jc w:val="both"/>
        <w:rPr>
          <w:rFonts w:ascii="Consolas" w:hAnsi="Consolas"/>
          <w:sz w:val="16"/>
          <w:szCs w:val="16"/>
        </w:rPr>
      </w:pPr>
      <w:r w:rsidRPr="001E2C98">
        <w:rPr>
          <w:rFonts w:ascii="Consolas" w:hAnsi="Consolas"/>
          <w:sz w:val="16"/>
          <w:szCs w:val="16"/>
        </w:rPr>
        <w:t>if [ ! -f $</w:t>
      </w:r>
      <w:proofErr w:type="spellStart"/>
      <w:r w:rsidRPr="001E2C98">
        <w:rPr>
          <w:rFonts w:ascii="Consolas" w:hAnsi="Consolas"/>
          <w:sz w:val="16"/>
          <w:szCs w:val="16"/>
        </w:rPr>
        <w:t>salmon_tmt_index</w:t>
      </w:r>
      <w:proofErr w:type="spellEnd"/>
      <w:r w:rsidRPr="001E2C98">
        <w:rPr>
          <w:rFonts w:ascii="Consolas" w:hAnsi="Consolas"/>
          <w:sz w:val="16"/>
          <w:szCs w:val="16"/>
        </w:rPr>
        <w:t>/pre_indexing.log ]; then</w:t>
      </w:r>
    </w:p>
    <w:p w14:paraId="6F435ECA" w14:textId="77777777" w:rsidR="006A3289" w:rsidRPr="001E2C98" w:rsidRDefault="006A3289" w:rsidP="006A3289">
      <w:pPr>
        <w:shd w:val="clear" w:color="auto" w:fill="DBE5F1" w:themeFill="accent1" w:themeFillTint="33"/>
        <w:spacing w:after="0" w:line="240" w:lineRule="auto"/>
        <w:jc w:val="both"/>
        <w:rPr>
          <w:rFonts w:ascii="Consolas" w:hAnsi="Consolas"/>
          <w:sz w:val="16"/>
          <w:szCs w:val="16"/>
        </w:rPr>
      </w:pPr>
      <w:r w:rsidRPr="001E2C98">
        <w:rPr>
          <w:rFonts w:ascii="Consolas" w:hAnsi="Consolas"/>
          <w:sz w:val="16"/>
          <w:szCs w:val="16"/>
        </w:rPr>
        <w:t xml:space="preserve">    salmon index -t $transcriptome -</w:t>
      </w:r>
      <w:proofErr w:type="spellStart"/>
      <w:r w:rsidRPr="001E2C98">
        <w:rPr>
          <w:rFonts w:ascii="Consolas" w:hAnsi="Consolas"/>
          <w:sz w:val="16"/>
          <w:szCs w:val="16"/>
        </w:rPr>
        <w:t>i</w:t>
      </w:r>
      <w:proofErr w:type="spellEnd"/>
      <w:r w:rsidRPr="001E2C98">
        <w:rPr>
          <w:rFonts w:ascii="Consolas" w:hAnsi="Consolas"/>
          <w:sz w:val="16"/>
          <w:szCs w:val="16"/>
        </w:rPr>
        <w:t xml:space="preserve"> $</w:t>
      </w:r>
      <w:proofErr w:type="spellStart"/>
      <w:r w:rsidRPr="001E2C98">
        <w:rPr>
          <w:rFonts w:ascii="Consolas" w:hAnsi="Consolas"/>
          <w:sz w:val="16"/>
          <w:szCs w:val="16"/>
        </w:rPr>
        <w:t>salmon_tmt_index</w:t>
      </w:r>
      <w:proofErr w:type="spellEnd"/>
    </w:p>
    <w:p w14:paraId="06984D2B" w14:textId="77777777" w:rsidR="006A3289" w:rsidRPr="001E2C98" w:rsidRDefault="006A3289" w:rsidP="006A3289">
      <w:pPr>
        <w:shd w:val="clear" w:color="auto" w:fill="DBE5F1" w:themeFill="accent1" w:themeFillTint="33"/>
        <w:spacing w:after="0" w:line="240" w:lineRule="auto"/>
        <w:jc w:val="both"/>
        <w:rPr>
          <w:rFonts w:ascii="Consolas" w:hAnsi="Consolas"/>
          <w:sz w:val="16"/>
          <w:szCs w:val="16"/>
        </w:rPr>
      </w:pPr>
      <w:r w:rsidRPr="001E2C98">
        <w:rPr>
          <w:rFonts w:ascii="Consolas" w:hAnsi="Consolas"/>
          <w:sz w:val="16"/>
          <w:szCs w:val="16"/>
        </w:rPr>
        <w:t>fi</w:t>
      </w:r>
    </w:p>
    <w:p w14:paraId="1BD51FBF" w14:textId="77777777" w:rsidR="006A3289" w:rsidRPr="001E2C98" w:rsidRDefault="006A3289" w:rsidP="006A3289">
      <w:pPr>
        <w:shd w:val="clear" w:color="auto" w:fill="DBE5F1" w:themeFill="accent1" w:themeFillTint="33"/>
        <w:spacing w:after="0" w:line="240" w:lineRule="auto"/>
        <w:jc w:val="both"/>
        <w:rPr>
          <w:rFonts w:ascii="Consolas" w:hAnsi="Consolas"/>
          <w:sz w:val="10"/>
          <w:szCs w:val="10"/>
        </w:rPr>
      </w:pPr>
    </w:p>
    <w:p w14:paraId="5A2FB3E8" w14:textId="77777777" w:rsidR="006A3289" w:rsidRPr="001E2C98" w:rsidRDefault="006A3289" w:rsidP="006A3289">
      <w:pPr>
        <w:shd w:val="clear" w:color="auto" w:fill="DBE5F1" w:themeFill="accent1" w:themeFillTint="33"/>
        <w:spacing w:after="0" w:line="240" w:lineRule="auto"/>
        <w:jc w:val="both"/>
        <w:rPr>
          <w:rFonts w:ascii="Consolas" w:hAnsi="Consolas"/>
          <w:sz w:val="16"/>
          <w:szCs w:val="16"/>
        </w:rPr>
      </w:pPr>
      <w:r w:rsidRPr="001E2C98">
        <w:rPr>
          <w:rFonts w:ascii="Consolas" w:hAnsi="Consolas"/>
          <w:sz w:val="16"/>
          <w:szCs w:val="16"/>
        </w:rPr>
        <w:t>for file1 in "$INPUTDIR"/TMD_*_1.fq.gz</w:t>
      </w:r>
    </w:p>
    <w:p w14:paraId="7315BD18" w14:textId="77777777" w:rsidR="006A3289" w:rsidRPr="001E2C98" w:rsidRDefault="006A3289" w:rsidP="006A3289">
      <w:pPr>
        <w:shd w:val="clear" w:color="auto" w:fill="DBE5F1" w:themeFill="accent1" w:themeFillTint="33"/>
        <w:spacing w:after="0" w:line="240" w:lineRule="auto"/>
        <w:jc w:val="both"/>
        <w:rPr>
          <w:rFonts w:ascii="Consolas" w:hAnsi="Consolas"/>
          <w:sz w:val="16"/>
          <w:szCs w:val="16"/>
        </w:rPr>
      </w:pPr>
      <w:r w:rsidRPr="001E2C98">
        <w:rPr>
          <w:rFonts w:ascii="Consolas" w:hAnsi="Consolas"/>
          <w:sz w:val="16"/>
          <w:szCs w:val="16"/>
        </w:rPr>
        <w:t>do</w:t>
      </w:r>
    </w:p>
    <w:p w14:paraId="24043E8D" w14:textId="77777777" w:rsidR="006A3289" w:rsidRPr="001E2C98" w:rsidRDefault="006A3289" w:rsidP="006A3289">
      <w:pPr>
        <w:shd w:val="clear" w:color="auto" w:fill="DBE5F1" w:themeFill="accent1" w:themeFillTint="33"/>
        <w:spacing w:after="0" w:line="240" w:lineRule="auto"/>
        <w:jc w:val="both"/>
        <w:rPr>
          <w:rFonts w:ascii="Consolas" w:hAnsi="Consolas"/>
          <w:sz w:val="16"/>
          <w:szCs w:val="16"/>
        </w:rPr>
      </w:pPr>
      <w:r w:rsidRPr="001E2C98">
        <w:rPr>
          <w:rFonts w:ascii="Consolas" w:hAnsi="Consolas"/>
          <w:sz w:val="16"/>
          <w:szCs w:val="16"/>
        </w:rPr>
        <w:t xml:space="preserve">    sample=$(</w:t>
      </w:r>
      <w:proofErr w:type="spellStart"/>
      <w:r w:rsidRPr="001E2C98">
        <w:rPr>
          <w:rFonts w:ascii="Consolas" w:hAnsi="Consolas"/>
          <w:sz w:val="16"/>
          <w:szCs w:val="16"/>
        </w:rPr>
        <w:t>basename</w:t>
      </w:r>
      <w:proofErr w:type="spellEnd"/>
      <w:r w:rsidRPr="001E2C98">
        <w:rPr>
          <w:rFonts w:ascii="Consolas" w:hAnsi="Consolas"/>
          <w:sz w:val="16"/>
          <w:szCs w:val="16"/>
        </w:rPr>
        <w:t xml:space="preserve"> "$file1" "_1.fq.gz")</w:t>
      </w:r>
    </w:p>
    <w:p w14:paraId="51E07260" w14:textId="77777777" w:rsidR="006A3289" w:rsidRPr="001E2C98" w:rsidRDefault="006A3289" w:rsidP="006A3289">
      <w:pPr>
        <w:shd w:val="clear" w:color="auto" w:fill="DBE5F1" w:themeFill="accent1" w:themeFillTint="33"/>
        <w:spacing w:after="0" w:line="240" w:lineRule="auto"/>
        <w:jc w:val="both"/>
        <w:rPr>
          <w:rFonts w:ascii="Consolas" w:hAnsi="Consolas"/>
          <w:sz w:val="16"/>
          <w:szCs w:val="16"/>
        </w:rPr>
      </w:pPr>
      <w:r w:rsidRPr="001E2C98">
        <w:rPr>
          <w:rFonts w:ascii="Consolas" w:hAnsi="Consolas"/>
          <w:sz w:val="16"/>
          <w:szCs w:val="16"/>
        </w:rPr>
        <w:t xml:space="preserve">    sample=${</w:t>
      </w:r>
      <w:proofErr w:type="spellStart"/>
      <w:r w:rsidRPr="001E2C98">
        <w:rPr>
          <w:rFonts w:ascii="Consolas" w:hAnsi="Consolas"/>
          <w:sz w:val="16"/>
          <w:szCs w:val="16"/>
        </w:rPr>
        <w:t>sample#TMD</w:t>
      </w:r>
      <w:proofErr w:type="spellEnd"/>
      <w:r w:rsidRPr="001E2C98">
        <w:rPr>
          <w:rFonts w:ascii="Consolas" w:hAnsi="Consolas"/>
          <w:sz w:val="16"/>
          <w:szCs w:val="16"/>
        </w:rPr>
        <w:t>_}</w:t>
      </w:r>
    </w:p>
    <w:p w14:paraId="2A90ADD5" w14:textId="77777777" w:rsidR="006A3289" w:rsidRPr="001E2C98" w:rsidRDefault="006A3289" w:rsidP="006A3289">
      <w:pPr>
        <w:shd w:val="clear" w:color="auto" w:fill="DBE5F1" w:themeFill="accent1" w:themeFillTint="33"/>
        <w:spacing w:after="0" w:line="240" w:lineRule="auto"/>
        <w:jc w:val="both"/>
        <w:rPr>
          <w:rFonts w:ascii="Consolas" w:hAnsi="Consolas"/>
          <w:sz w:val="10"/>
          <w:szCs w:val="10"/>
        </w:rPr>
      </w:pPr>
    </w:p>
    <w:p w14:paraId="0B699FDF" w14:textId="77777777" w:rsidR="006A3289" w:rsidRPr="001E2C98" w:rsidRDefault="006A3289" w:rsidP="006A3289">
      <w:pPr>
        <w:shd w:val="clear" w:color="auto" w:fill="DBE5F1" w:themeFill="accent1" w:themeFillTint="33"/>
        <w:spacing w:after="0" w:line="240" w:lineRule="auto"/>
        <w:jc w:val="both"/>
        <w:rPr>
          <w:rFonts w:ascii="Consolas" w:hAnsi="Consolas"/>
          <w:sz w:val="16"/>
          <w:szCs w:val="16"/>
        </w:rPr>
      </w:pPr>
      <w:r w:rsidRPr="001E2C98">
        <w:rPr>
          <w:rFonts w:ascii="Consolas" w:hAnsi="Consolas"/>
          <w:sz w:val="16"/>
          <w:szCs w:val="16"/>
        </w:rPr>
        <w:t xml:space="preserve">    filename1=TMD_${sample}_1.fq.gz</w:t>
      </w:r>
    </w:p>
    <w:p w14:paraId="6E26D92B" w14:textId="77777777" w:rsidR="006A3289" w:rsidRPr="001E2C98" w:rsidRDefault="006A3289" w:rsidP="006A3289">
      <w:pPr>
        <w:shd w:val="clear" w:color="auto" w:fill="DBE5F1" w:themeFill="accent1" w:themeFillTint="33"/>
        <w:spacing w:after="0" w:line="240" w:lineRule="auto"/>
        <w:jc w:val="both"/>
        <w:rPr>
          <w:rFonts w:ascii="Consolas" w:hAnsi="Consolas"/>
          <w:sz w:val="16"/>
          <w:szCs w:val="16"/>
        </w:rPr>
      </w:pPr>
      <w:r w:rsidRPr="001E2C98">
        <w:rPr>
          <w:rFonts w:ascii="Consolas" w:hAnsi="Consolas"/>
          <w:sz w:val="16"/>
          <w:szCs w:val="16"/>
        </w:rPr>
        <w:t xml:space="preserve">    filename2=TMD_${sample}_2.fq.gz</w:t>
      </w:r>
    </w:p>
    <w:p w14:paraId="6366386F" w14:textId="77777777" w:rsidR="006A3289" w:rsidRPr="001E2C98" w:rsidRDefault="006A3289" w:rsidP="006A3289">
      <w:pPr>
        <w:shd w:val="clear" w:color="auto" w:fill="DBE5F1" w:themeFill="accent1" w:themeFillTint="33"/>
        <w:spacing w:after="0" w:line="240" w:lineRule="auto"/>
        <w:jc w:val="both"/>
        <w:rPr>
          <w:rFonts w:ascii="Consolas" w:hAnsi="Consolas"/>
          <w:sz w:val="10"/>
          <w:szCs w:val="10"/>
        </w:rPr>
      </w:pPr>
    </w:p>
    <w:p w14:paraId="638FF73A" w14:textId="77777777" w:rsidR="006A3289" w:rsidRPr="001E2C98" w:rsidRDefault="006A3289" w:rsidP="006A3289">
      <w:pPr>
        <w:shd w:val="clear" w:color="auto" w:fill="DBE5F1" w:themeFill="accent1" w:themeFillTint="33"/>
        <w:spacing w:after="0" w:line="240" w:lineRule="auto"/>
        <w:jc w:val="both"/>
        <w:rPr>
          <w:rFonts w:ascii="Consolas" w:hAnsi="Consolas"/>
          <w:sz w:val="16"/>
          <w:szCs w:val="16"/>
        </w:rPr>
      </w:pPr>
      <w:r w:rsidRPr="001E2C98">
        <w:rPr>
          <w:rFonts w:ascii="Consolas" w:hAnsi="Consolas"/>
          <w:sz w:val="16"/>
          <w:szCs w:val="16"/>
        </w:rPr>
        <w:t xml:space="preserve">    if [ -f $INPUTDIR/$filename1 ] &amp;&amp; [ -f $INPUTDIR/$filename2 ];</w:t>
      </w:r>
    </w:p>
    <w:p w14:paraId="250C6468" w14:textId="77777777" w:rsidR="006A3289" w:rsidRPr="001E2C98" w:rsidRDefault="006A3289" w:rsidP="006A3289">
      <w:pPr>
        <w:shd w:val="clear" w:color="auto" w:fill="DBE5F1" w:themeFill="accent1" w:themeFillTint="33"/>
        <w:spacing w:after="0" w:line="240" w:lineRule="auto"/>
        <w:jc w:val="both"/>
        <w:rPr>
          <w:rFonts w:ascii="Consolas" w:hAnsi="Consolas"/>
          <w:sz w:val="16"/>
          <w:szCs w:val="16"/>
        </w:rPr>
      </w:pPr>
      <w:r w:rsidRPr="001E2C98">
        <w:rPr>
          <w:rFonts w:ascii="Consolas" w:hAnsi="Consolas"/>
          <w:sz w:val="16"/>
          <w:szCs w:val="16"/>
        </w:rPr>
        <w:t xml:space="preserve">    then</w:t>
      </w:r>
    </w:p>
    <w:p w14:paraId="6774B8AE" w14:textId="77777777" w:rsidR="006A3289" w:rsidRPr="001E2C98" w:rsidRDefault="006A3289" w:rsidP="006A3289">
      <w:pPr>
        <w:shd w:val="clear" w:color="auto" w:fill="DBE5F1" w:themeFill="accent1" w:themeFillTint="33"/>
        <w:spacing w:after="0" w:line="240" w:lineRule="auto"/>
        <w:jc w:val="both"/>
        <w:rPr>
          <w:rFonts w:ascii="Consolas" w:hAnsi="Consolas"/>
          <w:sz w:val="16"/>
          <w:szCs w:val="16"/>
        </w:rPr>
      </w:pPr>
      <w:r w:rsidRPr="001E2C98">
        <w:rPr>
          <w:rFonts w:ascii="Consolas" w:hAnsi="Consolas"/>
          <w:sz w:val="16"/>
          <w:szCs w:val="16"/>
        </w:rPr>
        <w:t xml:space="preserve">        echo "Quantifying (PE): $sample"</w:t>
      </w:r>
    </w:p>
    <w:p w14:paraId="03DDCF52" w14:textId="77777777" w:rsidR="006A3289" w:rsidRPr="001E2C98" w:rsidRDefault="006A3289" w:rsidP="006A3289">
      <w:pPr>
        <w:shd w:val="clear" w:color="auto" w:fill="DBE5F1" w:themeFill="accent1" w:themeFillTint="33"/>
        <w:spacing w:after="0" w:line="240" w:lineRule="auto"/>
        <w:jc w:val="both"/>
        <w:rPr>
          <w:rFonts w:ascii="Consolas" w:hAnsi="Consolas"/>
          <w:sz w:val="16"/>
          <w:szCs w:val="16"/>
        </w:rPr>
      </w:pPr>
      <w:r w:rsidRPr="001E2C98">
        <w:rPr>
          <w:rFonts w:ascii="Consolas" w:hAnsi="Consolas"/>
          <w:sz w:val="16"/>
          <w:szCs w:val="16"/>
        </w:rPr>
        <w:t xml:space="preserve">        salmon quant \</w:t>
      </w:r>
    </w:p>
    <w:p w14:paraId="6F6723AD" w14:textId="77777777" w:rsidR="006A3289" w:rsidRPr="001E2C98" w:rsidRDefault="006A3289" w:rsidP="006A3289">
      <w:pPr>
        <w:shd w:val="clear" w:color="auto" w:fill="DBE5F1" w:themeFill="accent1" w:themeFillTint="33"/>
        <w:spacing w:after="0" w:line="240" w:lineRule="auto"/>
        <w:jc w:val="both"/>
        <w:rPr>
          <w:rFonts w:ascii="Consolas" w:hAnsi="Consolas"/>
          <w:sz w:val="16"/>
          <w:szCs w:val="16"/>
        </w:rPr>
      </w:pPr>
      <w:r w:rsidRPr="001E2C98">
        <w:rPr>
          <w:rFonts w:ascii="Consolas" w:hAnsi="Consolas"/>
          <w:sz w:val="16"/>
          <w:szCs w:val="16"/>
        </w:rPr>
        <w:t xml:space="preserve">        -</w:t>
      </w:r>
      <w:proofErr w:type="spellStart"/>
      <w:r w:rsidRPr="001E2C98">
        <w:rPr>
          <w:rFonts w:ascii="Consolas" w:hAnsi="Consolas"/>
          <w:sz w:val="16"/>
          <w:szCs w:val="16"/>
        </w:rPr>
        <w:t>i</w:t>
      </w:r>
      <w:proofErr w:type="spellEnd"/>
      <w:r w:rsidRPr="001E2C98">
        <w:rPr>
          <w:rFonts w:ascii="Consolas" w:hAnsi="Consolas"/>
          <w:sz w:val="16"/>
          <w:szCs w:val="16"/>
        </w:rPr>
        <w:t xml:space="preserve"> $</w:t>
      </w:r>
      <w:proofErr w:type="spellStart"/>
      <w:r w:rsidRPr="001E2C98">
        <w:rPr>
          <w:rFonts w:ascii="Consolas" w:hAnsi="Consolas"/>
          <w:sz w:val="16"/>
          <w:szCs w:val="16"/>
        </w:rPr>
        <w:t>salmon_tmt_index</w:t>
      </w:r>
      <w:proofErr w:type="spellEnd"/>
      <w:r w:rsidRPr="001E2C98">
        <w:rPr>
          <w:rFonts w:ascii="Consolas" w:hAnsi="Consolas"/>
          <w:sz w:val="16"/>
          <w:szCs w:val="16"/>
        </w:rPr>
        <w:t xml:space="preserve"> \</w:t>
      </w:r>
    </w:p>
    <w:p w14:paraId="62D0881A" w14:textId="77777777" w:rsidR="006A3289" w:rsidRPr="001E2C98" w:rsidRDefault="006A3289" w:rsidP="006A3289">
      <w:pPr>
        <w:shd w:val="clear" w:color="auto" w:fill="DBE5F1" w:themeFill="accent1" w:themeFillTint="33"/>
        <w:spacing w:after="0" w:line="240" w:lineRule="auto"/>
        <w:jc w:val="both"/>
        <w:rPr>
          <w:rFonts w:ascii="Consolas" w:hAnsi="Consolas"/>
          <w:sz w:val="16"/>
          <w:szCs w:val="16"/>
        </w:rPr>
      </w:pPr>
      <w:r w:rsidRPr="001E2C98">
        <w:rPr>
          <w:rFonts w:ascii="Consolas" w:hAnsi="Consolas"/>
          <w:sz w:val="16"/>
          <w:szCs w:val="16"/>
        </w:rPr>
        <w:t xml:space="preserve">        --</w:t>
      </w:r>
      <w:proofErr w:type="spellStart"/>
      <w:r w:rsidRPr="001E2C98">
        <w:rPr>
          <w:rFonts w:ascii="Consolas" w:hAnsi="Consolas"/>
          <w:sz w:val="16"/>
          <w:szCs w:val="16"/>
        </w:rPr>
        <w:t>libType</w:t>
      </w:r>
      <w:proofErr w:type="spellEnd"/>
      <w:r w:rsidRPr="001E2C98">
        <w:rPr>
          <w:rFonts w:ascii="Consolas" w:hAnsi="Consolas"/>
          <w:sz w:val="16"/>
          <w:szCs w:val="16"/>
        </w:rPr>
        <w:t xml:space="preserve"> A \</w:t>
      </w:r>
    </w:p>
    <w:p w14:paraId="750228C8" w14:textId="77777777" w:rsidR="006A3289" w:rsidRPr="001E2C98" w:rsidRDefault="006A3289" w:rsidP="006A3289">
      <w:pPr>
        <w:shd w:val="clear" w:color="auto" w:fill="DBE5F1" w:themeFill="accent1" w:themeFillTint="33"/>
        <w:spacing w:after="0" w:line="240" w:lineRule="auto"/>
        <w:jc w:val="both"/>
        <w:rPr>
          <w:rFonts w:ascii="Consolas" w:hAnsi="Consolas"/>
          <w:sz w:val="16"/>
          <w:szCs w:val="16"/>
        </w:rPr>
      </w:pPr>
      <w:r w:rsidRPr="001E2C98">
        <w:rPr>
          <w:rFonts w:ascii="Consolas" w:hAnsi="Consolas"/>
          <w:sz w:val="16"/>
          <w:szCs w:val="16"/>
        </w:rPr>
        <w:t xml:space="preserve">        -1 $INPUTDIR/$filename1 \</w:t>
      </w:r>
    </w:p>
    <w:p w14:paraId="6EE36A9A" w14:textId="77777777" w:rsidR="006A3289" w:rsidRPr="001E2C98" w:rsidRDefault="006A3289" w:rsidP="006A3289">
      <w:pPr>
        <w:shd w:val="clear" w:color="auto" w:fill="DBE5F1" w:themeFill="accent1" w:themeFillTint="33"/>
        <w:spacing w:after="0" w:line="240" w:lineRule="auto"/>
        <w:jc w:val="both"/>
        <w:rPr>
          <w:rFonts w:ascii="Consolas" w:hAnsi="Consolas"/>
          <w:sz w:val="16"/>
          <w:szCs w:val="16"/>
        </w:rPr>
      </w:pPr>
      <w:r w:rsidRPr="001E2C98">
        <w:rPr>
          <w:rFonts w:ascii="Consolas" w:hAnsi="Consolas"/>
          <w:sz w:val="16"/>
          <w:szCs w:val="16"/>
        </w:rPr>
        <w:t xml:space="preserve">        -2 $INPUTDIR/$filename2 \</w:t>
      </w:r>
    </w:p>
    <w:p w14:paraId="257D9028" w14:textId="77777777" w:rsidR="006A3289" w:rsidRPr="001E2C98" w:rsidRDefault="006A3289" w:rsidP="006A3289">
      <w:pPr>
        <w:shd w:val="clear" w:color="auto" w:fill="DBE5F1" w:themeFill="accent1" w:themeFillTint="33"/>
        <w:spacing w:after="0" w:line="240" w:lineRule="auto"/>
        <w:jc w:val="both"/>
        <w:rPr>
          <w:rFonts w:ascii="Consolas" w:hAnsi="Consolas"/>
          <w:sz w:val="16"/>
          <w:szCs w:val="16"/>
        </w:rPr>
      </w:pPr>
      <w:r w:rsidRPr="001E2C98">
        <w:rPr>
          <w:rFonts w:ascii="Consolas" w:hAnsi="Consolas"/>
          <w:sz w:val="16"/>
          <w:szCs w:val="16"/>
        </w:rPr>
        <w:t xml:space="preserve">        -p 4 \</w:t>
      </w:r>
    </w:p>
    <w:p w14:paraId="5D100BE5" w14:textId="77777777" w:rsidR="006A3289" w:rsidRPr="001E2C98" w:rsidRDefault="006A3289" w:rsidP="006A3289">
      <w:pPr>
        <w:shd w:val="clear" w:color="auto" w:fill="DBE5F1" w:themeFill="accent1" w:themeFillTint="33"/>
        <w:spacing w:after="0" w:line="240" w:lineRule="auto"/>
        <w:jc w:val="both"/>
        <w:rPr>
          <w:rFonts w:ascii="Consolas" w:hAnsi="Consolas"/>
          <w:sz w:val="16"/>
          <w:szCs w:val="16"/>
        </w:rPr>
      </w:pPr>
      <w:r w:rsidRPr="001E2C98">
        <w:rPr>
          <w:rFonts w:ascii="Consolas" w:hAnsi="Consolas"/>
          <w:sz w:val="16"/>
          <w:szCs w:val="16"/>
        </w:rPr>
        <w:t xml:space="preserve">        --</w:t>
      </w:r>
      <w:proofErr w:type="spellStart"/>
      <w:r w:rsidRPr="001E2C98">
        <w:rPr>
          <w:rFonts w:ascii="Consolas" w:hAnsi="Consolas"/>
          <w:sz w:val="16"/>
          <w:szCs w:val="16"/>
        </w:rPr>
        <w:t>seqBias</w:t>
      </w:r>
      <w:proofErr w:type="spellEnd"/>
      <w:r w:rsidRPr="001E2C98">
        <w:rPr>
          <w:rFonts w:ascii="Consolas" w:hAnsi="Consolas"/>
          <w:sz w:val="16"/>
          <w:szCs w:val="16"/>
        </w:rPr>
        <w:t xml:space="preserve"> \</w:t>
      </w:r>
    </w:p>
    <w:p w14:paraId="4BA54754" w14:textId="77777777" w:rsidR="006A3289" w:rsidRPr="001E2C98" w:rsidRDefault="006A3289" w:rsidP="006A3289">
      <w:pPr>
        <w:shd w:val="clear" w:color="auto" w:fill="DBE5F1" w:themeFill="accent1" w:themeFillTint="33"/>
        <w:spacing w:after="0" w:line="240" w:lineRule="auto"/>
        <w:jc w:val="both"/>
        <w:rPr>
          <w:rFonts w:ascii="Consolas" w:hAnsi="Consolas"/>
          <w:sz w:val="16"/>
          <w:szCs w:val="16"/>
        </w:rPr>
      </w:pPr>
      <w:r w:rsidRPr="001E2C98">
        <w:rPr>
          <w:rFonts w:ascii="Consolas" w:hAnsi="Consolas"/>
          <w:sz w:val="16"/>
          <w:szCs w:val="16"/>
        </w:rPr>
        <w:t xml:space="preserve">        -o $RESULTDIR/$sample</w:t>
      </w:r>
    </w:p>
    <w:p w14:paraId="1EAE3404" w14:textId="77777777" w:rsidR="006A3289" w:rsidRPr="001E2C98" w:rsidRDefault="006A3289" w:rsidP="006A3289">
      <w:pPr>
        <w:shd w:val="clear" w:color="auto" w:fill="DBE5F1" w:themeFill="accent1" w:themeFillTint="33"/>
        <w:spacing w:after="0" w:line="240" w:lineRule="auto"/>
        <w:jc w:val="both"/>
        <w:rPr>
          <w:rFonts w:ascii="Consolas" w:hAnsi="Consolas"/>
          <w:sz w:val="16"/>
          <w:szCs w:val="16"/>
        </w:rPr>
      </w:pPr>
      <w:r w:rsidRPr="001E2C98">
        <w:rPr>
          <w:rFonts w:ascii="Consolas" w:hAnsi="Consolas"/>
          <w:sz w:val="16"/>
          <w:szCs w:val="16"/>
        </w:rPr>
        <w:t xml:space="preserve">    fi</w:t>
      </w:r>
    </w:p>
    <w:p w14:paraId="1C0E3068" w14:textId="77777777" w:rsidR="006A3289" w:rsidRPr="001E2C98" w:rsidRDefault="006A3289" w:rsidP="006A3289">
      <w:pPr>
        <w:shd w:val="clear" w:color="auto" w:fill="DBE5F1" w:themeFill="accent1" w:themeFillTint="33"/>
        <w:spacing w:after="0" w:line="240" w:lineRule="auto"/>
        <w:jc w:val="both"/>
        <w:rPr>
          <w:rFonts w:ascii="Consolas" w:hAnsi="Consolas"/>
          <w:sz w:val="16"/>
          <w:szCs w:val="16"/>
        </w:rPr>
      </w:pPr>
      <w:r w:rsidRPr="001E2C98">
        <w:rPr>
          <w:rFonts w:ascii="Consolas" w:hAnsi="Consolas"/>
          <w:sz w:val="16"/>
          <w:szCs w:val="16"/>
        </w:rPr>
        <w:t>done</w:t>
      </w:r>
    </w:p>
    <w:p w14:paraId="6763CD09" w14:textId="77777777" w:rsidR="006A3289" w:rsidRPr="001E2C98" w:rsidRDefault="006A3289" w:rsidP="006A3289">
      <w:pPr>
        <w:shd w:val="clear" w:color="auto" w:fill="DBE5F1" w:themeFill="accent1" w:themeFillTint="33"/>
        <w:spacing w:after="0" w:line="240" w:lineRule="auto"/>
        <w:jc w:val="both"/>
        <w:rPr>
          <w:rFonts w:ascii="Consolas" w:hAnsi="Consolas"/>
          <w:sz w:val="10"/>
          <w:szCs w:val="10"/>
        </w:rPr>
      </w:pPr>
    </w:p>
    <w:p w14:paraId="2FB0D5B1" w14:textId="7ABDC881" w:rsidR="00043EAE" w:rsidRDefault="006A3289" w:rsidP="006A3289">
      <w:pPr>
        <w:shd w:val="clear" w:color="auto" w:fill="DBE5F1" w:themeFill="accent1" w:themeFillTint="33"/>
        <w:spacing w:after="0" w:line="240" w:lineRule="auto"/>
        <w:jc w:val="both"/>
        <w:rPr>
          <w:rFonts w:ascii="Consolas" w:hAnsi="Consolas"/>
          <w:sz w:val="16"/>
          <w:szCs w:val="16"/>
        </w:rPr>
      </w:pPr>
      <w:proofErr w:type="spellStart"/>
      <w:r w:rsidRPr="001E2C98">
        <w:rPr>
          <w:rFonts w:ascii="Consolas" w:hAnsi="Consolas"/>
          <w:sz w:val="16"/>
          <w:szCs w:val="16"/>
        </w:rPr>
        <w:t>conda</w:t>
      </w:r>
      <w:proofErr w:type="spellEnd"/>
      <w:r w:rsidRPr="001E2C98">
        <w:rPr>
          <w:rFonts w:ascii="Consolas" w:hAnsi="Consolas"/>
          <w:sz w:val="16"/>
          <w:szCs w:val="16"/>
        </w:rPr>
        <w:t xml:space="preserve"> deactivate</w:t>
      </w:r>
    </w:p>
    <w:p w14:paraId="078E96A7" w14:textId="77777777" w:rsidR="001E2C98" w:rsidRPr="001E2C98" w:rsidRDefault="001E2C98" w:rsidP="001E2C98">
      <w:pPr>
        <w:spacing w:after="0" w:line="240" w:lineRule="auto"/>
        <w:jc w:val="both"/>
        <w:rPr>
          <w:rFonts w:ascii="Consolas" w:hAnsi="Consolas"/>
          <w:sz w:val="10"/>
          <w:szCs w:val="10"/>
        </w:rPr>
      </w:pPr>
    </w:p>
    <w:p w14:paraId="2E02C2A4" w14:textId="17CBCFD3" w:rsidR="00043EAE" w:rsidRPr="001E2C98" w:rsidRDefault="00043EAE" w:rsidP="001E2C98">
      <w:pPr>
        <w:pStyle w:val="ListParagraph"/>
        <w:numPr>
          <w:ilvl w:val="0"/>
          <w:numId w:val="11"/>
        </w:numPr>
        <w:spacing w:after="0" w:line="240" w:lineRule="auto"/>
        <w:jc w:val="both"/>
        <w:rPr>
          <w:rFonts w:ascii="Consolas" w:hAnsi="Consolas"/>
          <w:sz w:val="20"/>
          <w:szCs w:val="20"/>
        </w:rPr>
      </w:pPr>
      <w:r w:rsidRPr="001E2C98">
        <w:rPr>
          <w:rFonts w:asciiTheme="minorHAnsi" w:hAnsiTheme="minorHAnsi"/>
        </w:rPr>
        <w:t>Check job status:</w:t>
      </w:r>
      <w:r w:rsidRPr="001E2C98">
        <w:rPr>
          <w:rFonts w:ascii="Consolas" w:hAnsi="Consolas"/>
          <w:sz w:val="20"/>
          <w:szCs w:val="20"/>
        </w:rPr>
        <w:tab/>
      </w:r>
      <w:proofErr w:type="spellStart"/>
      <w:r w:rsidRPr="001E2C98">
        <w:rPr>
          <w:rFonts w:ascii="Consolas" w:hAnsi="Consolas"/>
          <w:sz w:val="20"/>
          <w:szCs w:val="20"/>
        </w:rPr>
        <w:t>bjobs</w:t>
      </w:r>
      <w:proofErr w:type="spellEnd"/>
    </w:p>
    <w:p w14:paraId="043786E4" w14:textId="68750EA5" w:rsidR="008578C0" w:rsidRPr="00E44EFE" w:rsidRDefault="008578C0" w:rsidP="008578C0">
      <w:pPr>
        <w:pStyle w:val="Heading1"/>
        <w:shd w:val="clear" w:color="auto" w:fill="D9D9D9" w:themeFill="background1" w:themeFillShade="D9"/>
        <w:spacing w:before="0"/>
        <w:jc w:val="both"/>
        <w:rPr>
          <w:rFonts w:asciiTheme="minorHAnsi" w:hAnsiTheme="minorHAnsi"/>
        </w:rPr>
      </w:pPr>
      <w:r w:rsidRPr="00E44EFE">
        <w:rPr>
          <w:rFonts w:asciiTheme="minorHAnsi" w:hAnsiTheme="minorHAnsi"/>
        </w:rPr>
        <w:lastRenderedPageBreak/>
        <w:t xml:space="preserve">Step </w:t>
      </w:r>
      <w:r>
        <w:rPr>
          <w:rFonts w:asciiTheme="minorHAnsi" w:hAnsiTheme="minorHAnsi"/>
        </w:rPr>
        <w:t>5</w:t>
      </w:r>
      <w:r w:rsidRPr="00E44EFE">
        <w:rPr>
          <w:rFonts w:asciiTheme="minorHAnsi" w:hAnsiTheme="minorHAnsi"/>
        </w:rPr>
        <w:t xml:space="preserve">: </w:t>
      </w:r>
      <w:r>
        <w:rPr>
          <w:rFonts w:asciiTheme="minorHAnsi" w:hAnsiTheme="minorHAnsi"/>
        </w:rPr>
        <w:t xml:space="preserve">Expression Quantification                                                                 </w:t>
      </w:r>
      <w:r>
        <w:rPr>
          <w:rFonts w:asciiTheme="minorHAnsi" w:hAnsiTheme="minorHAnsi"/>
          <w:b w:val="0"/>
          <w:bCs w:val="0"/>
          <w:color w:val="auto"/>
          <w:sz w:val="22"/>
          <w:szCs w:val="22"/>
        </w:rPr>
        <w:t>RStudio</w:t>
      </w:r>
    </w:p>
    <w:p w14:paraId="27300F3A" w14:textId="08BC1E71" w:rsidR="008578C0" w:rsidRPr="009B60C1" w:rsidRDefault="009B60C1" w:rsidP="009B60C1">
      <w:pPr>
        <w:spacing w:before="240"/>
        <w:jc w:val="both"/>
        <w:rPr>
          <w:rFonts w:ascii="Consolas" w:hAnsi="Consolas"/>
        </w:rPr>
      </w:pPr>
      <w:r>
        <w:rPr>
          <w:rFonts w:asciiTheme="minorHAnsi" w:hAnsiTheme="minorHAnsi"/>
        </w:rPr>
        <w:t xml:space="preserve">List of gene names from reference </w:t>
      </w:r>
      <w:proofErr w:type="spellStart"/>
      <w:r>
        <w:rPr>
          <w:rFonts w:asciiTheme="minorHAnsi" w:hAnsiTheme="minorHAnsi"/>
        </w:rPr>
        <w:t>gff</w:t>
      </w:r>
      <w:proofErr w:type="spellEnd"/>
      <w:r>
        <w:rPr>
          <w:rFonts w:asciiTheme="minorHAnsi" w:hAnsiTheme="minorHAnsi"/>
        </w:rPr>
        <w:t xml:space="preserve"> file. </w:t>
      </w:r>
    </w:p>
    <w:p w14:paraId="79C4FEA8" w14:textId="02F7995B" w:rsidR="008578C0" w:rsidRPr="001E2C98" w:rsidRDefault="009B60C1" w:rsidP="008578C0">
      <w:pPr>
        <w:shd w:val="clear" w:color="auto" w:fill="C6D9F1" w:themeFill="text2" w:themeFillTint="33"/>
        <w:spacing w:after="0"/>
        <w:jc w:val="both"/>
        <w:rPr>
          <w:rFonts w:ascii="Consolas" w:hAnsi="Consolas"/>
        </w:rPr>
      </w:pPr>
      <w:r w:rsidRPr="009B60C1">
        <w:rPr>
          <w:rFonts w:ascii="Consolas" w:hAnsi="Consolas"/>
        </w:rPr>
        <w:t>make_tx2gene.R</w:t>
      </w:r>
    </w:p>
    <w:p w14:paraId="39796499" w14:textId="77777777" w:rsidR="009B60C1" w:rsidRPr="009B60C1" w:rsidRDefault="009B60C1" w:rsidP="009B60C1">
      <w:pPr>
        <w:shd w:val="clear" w:color="auto" w:fill="DBE5F1" w:themeFill="accent1" w:themeFillTint="33"/>
        <w:spacing w:after="0" w:line="240" w:lineRule="auto"/>
        <w:jc w:val="both"/>
        <w:rPr>
          <w:rFonts w:ascii="Consolas" w:hAnsi="Consolas"/>
          <w:sz w:val="6"/>
          <w:szCs w:val="6"/>
        </w:rPr>
      </w:pPr>
    </w:p>
    <w:p w14:paraId="2C2944C6" w14:textId="17051814" w:rsidR="009B60C1" w:rsidRPr="009B60C1" w:rsidRDefault="009B60C1" w:rsidP="009B60C1">
      <w:pPr>
        <w:shd w:val="clear" w:color="auto" w:fill="DBE5F1" w:themeFill="accent1" w:themeFillTint="33"/>
        <w:spacing w:after="0" w:line="240" w:lineRule="auto"/>
        <w:jc w:val="both"/>
        <w:rPr>
          <w:rFonts w:ascii="Consolas" w:hAnsi="Consolas"/>
          <w:sz w:val="16"/>
          <w:szCs w:val="16"/>
        </w:rPr>
      </w:pPr>
      <w:r w:rsidRPr="009B60C1">
        <w:rPr>
          <w:rFonts w:ascii="Consolas" w:hAnsi="Consolas"/>
          <w:sz w:val="16"/>
          <w:szCs w:val="16"/>
        </w:rPr>
        <w:t>library(</w:t>
      </w:r>
      <w:proofErr w:type="spellStart"/>
      <w:r w:rsidRPr="009B60C1">
        <w:rPr>
          <w:rFonts w:ascii="Consolas" w:hAnsi="Consolas"/>
          <w:sz w:val="16"/>
          <w:szCs w:val="16"/>
        </w:rPr>
        <w:t>rtracklayer</w:t>
      </w:r>
      <w:proofErr w:type="spellEnd"/>
      <w:r w:rsidRPr="009B60C1">
        <w:rPr>
          <w:rFonts w:ascii="Consolas" w:hAnsi="Consolas"/>
          <w:sz w:val="16"/>
          <w:szCs w:val="16"/>
        </w:rPr>
        <w:t>)</w:t>
      </w:r>
    </w:p>
    <w:p w14:paraId="46402AB5" w14:textId="77777777" w:rsidR="009B60C1" w:rsidRPr="009B60C1" w:rsidRDefault="009B60C1" w:rsidP="009B60C1">
      <w:pPr>
        <w:shd w:val="clear" w:color="auto" w:fill="DBE5F1" w:themeFill="accent1" w:themeFillTint="33"/>
        <w:spacing w:after="0" w:line="240" w:lineRule="auto"/>
        <w:jc w:val="both"/>
        <w:rPr>
          <w:rFonts w:ascii="Consolas" w:hAnsi="Consolas"/>
          <w:sz w:val="16"/>
          <w:szCs w:val="16"/>
        </w:rPr>
      </w:pPr>
      <w:r w:rsidRPr="009B60C1">
        <w:rPr>
          <w:rFonts w:ascii="Consolas" w:hAnsi="Consolas"/>
          <w:sz w:val="16"/>
          <w:szCs w:val="16"/>
        </w:rPr>
        <w:t>library(</w:t>
      </w:r>
      <w:proofErr w:type="spellStart"/>
      <w:r w:rsidRPr="009B60C1">
        <w:rPr>
          <w:rFonts w:ascii="Consolas" w:hAnsi="Consolas"/>
          <w:sz w:val="16"/>
          <w:szCs w:val="16"/>
        </w:rPr>
        <w:t>dplyr</w:t>
      </w:r>
      <w:proofErr w:type="spellEnd"/>
      <w:r w:rsidRPr="009B60C1">
        <w:rPr>
          <w:rFonts w:ascii="Consolas" w:hAnsi="Consolas"/>
          <w:sz w:val="16"/>
          <w:szCs w:val="16"/>
        </w:rPr>
        <w:t>)</w:t>
      </w:r>
    </w:p>
    <w:p w14:paraId="26B3463C" w14:textId="77777777" w:rsidR="009B60C1" w:rsidRPr="009B60C1" w:rsidRDefault="009B60C1" w:rsidP="009B60C1">
      <w:pPr>
        <w:shd w:val="clear" w:color="auto" w:fill="DBE5F1" w:themeFill="accent1" w:themeFillTint="33"/>
        <w:spacing w:after="0" w:line="240" w:lineRule="auto"/>
        <w:jc w:val="both"/>
        <w:rPr>
          <w:rFonts w:ascii="Consolas" w:hAnsi="Consolas"/>
          <w:sz w:val="16"/>
          <w:szCs w:val="16"/>
        </w:rPr>
      </w:pPr>
    </w:p>
    <w:p w14:paraId="30D8A25D" w14:textId="251910B0" w:rsidR="009B60C1" w:rsidRPr="009B60C1" w:rsidRDefault="009B60C1" w:rsidP="009B60C1">
      <w:pPr>
        <w:shd w:val="clear" w:color="auto" w:fill="DBE5F1" w:themeFill="accent1" w:themeFillTint="33"/>
        <w:spacing w:after="0" w:line="240" w:lineRule="auto"/>
        <w:jc w:val="both"/>
        <w:rPr>
          <w:rFonts w:ascii="Consolas" w:hAnsi="Consolas"/>
          <w:sz w:val="16"/>
          <w:szCs w:val="16"/>
        </w:rPr>
      </w:pPr>
      <w:r w:rsidRPr="009B60C1">
        <w:rPr>
          <w:rFonts w:ascii="Consolas" w:hAnsi="Consolas"/>
          <w:sz w:val="16"/>
          <w:szCs w:val="16"/>
        </w:rPr>
        <w:t># Import GFF</w:t>
      </w:r>
      <w:r>
        <w:rPr>
          <w:rFonts w:ascii="Consolas" w:hAnsi="Consolas"/>
          <w:sz w:val="16"/>
          <w:szCs w:val="16"/>
        </w:rPr>
        <w:t xml:space="preserve"> </w:t>
      </w:r>
      <w:r w:rsidRPr="009B60C1">
        <w:rPr>
          <w:rFonts w:ascii="Consolas" w:hAnsi="Consolas"/>
          <w:sz w:val="16"/>
          <w:szCs w:val="16"/>
        </w:rPr>
        <w:t>from reference folder</w:t>
      </w:r>
    </w:p>
    <w:p w14:paraId="01D99431" w14:textId="77777777" w:rsidR="009B60C1" w:rsidRPr="009B60C1" w:rsidRDefault="009B60C1" w:rsidP="009B60C1">
      <w:pPr>
        <w:shd w:val="clear" w:color="auto" w:fill="DBE5F1" w:themeFill="accent1" w:themeFillTint="33"/>
        <w:spacing w:after="0" w:line="240" w:lineRule="auto"/>
        <w:jc w:val="both"/>
        <w:rPr>
          <w:rFonts w:ascii="Consolas" w:hAnsi="Consolas"/>
          <w:sz w:val="16"/>
          <w:szCs w:val="16"/>
        </w:rPr>
      </w:pPr>
      <w:proofErr w:type="spellStart"/>
      <w:r w:rsidRPr="009B60C1">
        <w:rPr>
          <w:rFonts w:ascii="Consolas" w:hAnsi="Consolas"/>
          <w:sz w:val="16"/>
          <w:szCs w:val="16"/>
        </w:rPr>
        <w:t>gff</w:t>
      </w:r>
      <w:proofErr w:type="spellEnd"/>
      <w:r w:rsidRPr="009B60C1">
        <w:rPr>
          <w:rFonts w:ascii="Consolas" w:hAnsi="Consolas"/>
          <w:sz w:val="16"/>
          <w:szCs w:val="16"/>
        </w:rPr>
        <w:t xml:space="preserve"> &lt;- import(</w:t>
      </w:r>
      <w:proofErr w:type="spellStart"/>
      <w:r w:rsidRPr="009B60C1">
        <w:rPr>
          <w:rFonts w:ascii="Consolas" w:hAnsi="Consolas"/>
          <w:sz w:val="16"/>
          <w:szCs w:val="16"/>
        </w:rPr>
        <w:t>file.choose</w:t>
      </w:r>
      <w:proofErr w:type="spellEnd"/>
      <w:r w:rsidRPr="009B60C1">
        <w:rPr>
          <w:rFonts w:ascii="Consolas" w:hAnsi="Consolas"/>
          <w:sz w:val="16"/>
          <w:szCs w:val="16"/>
        </w:rPr>
        <w:t>())</w:t>
      </w:r>
    </w:p>
    <w:p w14:paraId="1316DD71" w14:textId="77777777" w:rsidR="009B60C1" w:rsidRPr="009B60C1" w:rsidRDefault="009B60C1" w:rsidP="009B60C1">
      <w:pPr>
        <w:shd w:val="clear" w:color="auto" w:fill="DBE5F1" w:themeFill="accent1" w:themeFillTint="33"/>
        <w:spacing w:after="0" w:line="240" w:lineRule="auto"/>
        <w:jc w:val="both"/>
        <w:rPr>
          <w:rFonts w:ascii="Consolas" w:hAnsi="Consolas"/>
          <w:sz w:val="16"/>
          <w:szCs w:val="16"/>
        </w:rPr>
      </w:pPr>
    </w:p>
    <w:p w14:paraId="6F39F006" w14:textId="77777777" w:rsidR="009B60C1" w:rsidRPr="009B60C1" w:rsidRDefault="009B60C1" w:rsidP="009B60C1">
      <w:pPr>
        <w:shd w:val="clear" w:color="auto" w:fill="DBE5F1" w:themeFill="accent1" w:themeFillTint="33"/>
        <w:spacing w:after="0" w:line="240" w:lineRule="auto"/>
        <w:jc w:val="both"/>
        <w:rPr>
          <w:rFonts w:ascii="Consolas" w:hAnsi="Consolas"/>
          <w:sz w:val="16"/>
          <w:szCs w:val="16"/>
        </w:rPr>
      </w:pPr>
      <w:r w:rsidRPr="009B60C1">
        <w:rPr>
          <w:rFonts w:ascii="Consolas" w:hAnsi="Consolas"/>
          <w:sz w:val="16"/>
          <w:szCs w:val="16"/>
        </w:rPr>
        <w:t># Keep mRNA features only</w:t>
      </w:r>
    </w:p>
    <w:p w14:paraId="1CB9FAF6" w14:textId="77777777" w:rsidR="009B60C1" w:rsidRPr="009B60C1" w:rsidRDefault="009B60C1" w:rsidP="009B60C1">
      <w:pPr>
        <w:shd w:val="clear" w:color="auto" w:fill="DBE5F1" w:themeFill="accent1" w:themeFillTint="33"/>
        <w:spacing w:after="0" w:line="240" w:lineRule="auto"/>
        <w:jc w:val="both"/>
        <w:rPr>
          <w:rFonts w:ascii="Consolas" w:hAnsi="Consolas"/>
          <w:sz w:val="16"/>
          <w:szCs w:val="16"/>
        </w:rPr>
      </w:pPr>
      <w:proofErr w:type="spellStart"/>
      <w:r w:rsidRPr="009B60C1">
        <w:rPr>
          <w:rFonts w:ascii="Consolas" w:hAnsi="Consolas"/>
          <w:sz w:val="16"/>
          <w:szCs w:val="16"/>
        </w:rPr>
        <w:t>mrna</w:t>
      </w:r>
      <w:proofErr w:type="spellEnd"/>
      <w:r w:rsidRPr="009B60C1">
        <w:rPr>
          <w:rFonts w:ascii="Consolas" w:hAnsi="Consolas"/>
          <w:sz w:val="16"/>
          <w:szCs w:val="16"/>
        </w:rPr>
        <w:t xml:space="preserve"> &lt;- </w:t>
      </w:r>
      <w:proofErr w:type="spellStart"/>
      <w:r w:rsidRPr="009B60C1">
        <w:rPr>
          <w:rFonts w:ascii="Consolas" w:hAnsi="Consolas"/>
          <w:sz w:val="16"/>
          <w:szCs w:val="16"/>
        </w:rPr>
        <w:t>gff</w:t>
      </w:r>
      <w:proofErr w:type="spellEnd"/>
      <w:r w:rsidRPr="009B60C1">
        <w:rPr>
          <w:rFonts w:ascii="Consolas" w:hAnsi="Consolas"/>
          <w:sz w:val="16"/>
          <w:szCs w:val="16"/>
        </w:rPr>
        <w:t>[</w:t>
      </w:r>
      <w:proofErr w:type="spellStart"/>
      <w:r w:rsidRPr="009B60C1">
        <w:rPr>
          <w:rFonts w:ascii="Consolas" w:hAnsi="Consolas"/>
          <w:sz w:val="16"/>
          <w:szCs w:val="16"/>
        </w:rPr>
        <w:t>gff$type</w:t>
      </w:r>
      <w:proofErr w:type="spellEnd"/>
      <w:r w:rsidRPr="009B60C1">
        <w:rPr>
          <w:rFonts w:ascii="Consolas" w:hAnsi="Consolas"/>
          <w:sz w:val="16"/>
          <w:szCs w:val="16"/>
        </w:rPr>
        <w:t xml:space="preserve"> == "mRNA"]</w:t>
      </w:r>
    </w:p>
    <w:p w14:paraId="25DD6EAF" w14:textId="77777777" w:rsidR="009B60C1" w:rsidRPr="009B60C1" w:rsidRDefault="009B60C1" w:rsidP="009B60C1">
      <w:pPr>
        <w:shd w:val="clear" w:color="auto" w:fill="DBE5F1" w:themeFill="accent1" w:themeFillTint="33"/>
        <w:spacing w:after="0" w:line="240" w:lineRule="auto"/>
        <w:jc w:val="both"/>
        <w:rPr>
          <w:rFonts w:ascii="Consolas" w:hAnsi="Consolas"/>
          <w:sz w:val="16"/>
          <w:szCs w:val="16"/>
        </w:rPr>
      </w:pPr>
    </w:p>
    <w:p w14:paraId="093DFB32" w14:textId="77777777" w:rsidR="009B60C1" w:rsidRPr="009B60C1" w:rsidRDefault="009B60C1" w:rsidP="009B60C1">
      <w:pPr>
        <w:shd w:val="clear" w:color="auto" w:fill="DBE5F1" w:themeFill="accent1" w:themeFillTint="33"/>
        <w:spacing w:after="0" w:line="240" w:lineRule="auto"/>
        <w:jc w:val="both"/>
        <w:rPr>
          <w:rFonts w:ascii="Consolas" w:hAnsi="Consolas"/>
          <w:sz w:val="16"/>
          <w:szCs w:val="16"/>
        </w:rPr>
      </w:pPr>
      <w:r w:rsidRPr="009B60C1">
        <w:rPr>
          <w:rFonts w:ascii="Consolas" w:hAnsi="Consolas"/>
          <w:sz w:val="16"/>
          <w:szCs w:val="16"/>
        </w:rPr>
        <w:t># Extract transcript and gene IDs</w:t>
      </w:r>
    </w:p>
    <w:p w14:paraId="29DA69DC" w14:textId="77777777" w:rsidR="009B60C1" w:rsidRPr="009B60C1" w:rsidRDefault="009B60C1" w:rsidP="009B60C1">
      <w:pPr>
        <w:shd w:val="clear" w:color="auto" w:fill="DBE5F1" w:themeFill="accent1" w:themeFillTint="33"/>
        <w:spacing w:after="0" w:line="240" w:lineRule="auto"/>
        <w:jc w:val="both"/>
        <w:rPr>
          <w:rFonts w:ascii="Consolas" w:hAnsi="Consolas"/>
          <w:sz w:val="16"/>
          <w:szCs w:val="16"/>
        </w:rPr>
      </w:pPr>
    </w:p>
    <w:p w14:paraId="3B1BD558" w14:textId="77777777" w:rsidR="009B60C1" w:rsidRPr="009B60C1" w:rsidRDefault="009B60C1" w:rsidP="009B60C1">
      <w:pPr>
        <w:shd w:val="clear" w:color="auto" w:fill="DBE5F1" w:themeFill="accent1" w:themeFillTint="33"/>
        <w:spacing w:after="0" w:line="240" w:lineRule="auto"/>
        <w:jc w:val="both"/>
        <w:rPr>
          <w:rFonts w:ascii="Consolas" w:hAnsi="Consolas"/>
          <w:sz w:val="16"/>
          <w:szCs w:val="16"/>
        </w:rPr>
      </w:pPr>
      <w:r w:rsidRPr="009B60C1">
        <w:rPr>
          <w:rFonts w:ascii="Consolas" w:hAnsi="Consolas"/>
          <w:sz w:val="16"/>
          <w:szCs w:val="16"/>
        </w:rPr>
        <w:t xml:space="preserve">tx2gene &lt;- </w:t>
      </w:r>
      <w:proofErr w:type="spellStart"/>
      <w:r w:rsidRPr="009B60C1">
        <w:rPr>
          <w:rFonts w:ascii="Consolas" w:hAnsi="Consolas"/>
          <w:sz w:val="16"/>
          <w:szCs w:val="16"/>
        </w:rPr>
        <w:t>data.frame</w:t>
      </w:r>
      <w:proofErr w:type="spellEnd"/>
      <w:r w:rsidRPr="009B60C1">
        <w:rPr>
          <w:rFonts w:ascii="Consolas" w:hAnsi="Consolas"/>
          <w:sz w:val="16"/>
          <w:szCs w:val="16"/>
        </w:rPr>
        <w:t>(</w:t>
      </w:r>
    </w:p>
    <w:p w14:paraId="2FC7C7BF" w14:textId="7EB1C650" w:rsidR="009B60C1" w:rsidRPr="009B60C1" w:rsidRDefault="009B60C1" w:rsidP="009B60C1">
      <w:pPr>
        <w:shd w:val="clear" w:color="auto" w:fill="DBE5F1" w:themeFill="accent1" w:themeFillTint="33"/>
        <w:spacing w:after="0" w:line="240" w:lineRule="auto"/>
        <w:jc w:val="both"/>
        <w:rPr>
          <w:rFonts w:ascii="Consolas" w:hAnsi="Consolas"/>
          <w:sz w:val="16"/>
          <w:szCs w:val="16"/>
        </w:rPr>
      </w:pPr>
      <w:r w:rsidRPr="009B60C1">
        <w:rPr>
          <w:rFonts w:ascii="Consolas" w:hAnsi="Consolas"/>
          <w:sz w:val="16"/>
          <w:szCs w:val="16"/>
        </w:rPr>
        <w:t xml:space="preserve">  TXNAME = </w:t>
      </w:r>
      <w:proofErr w:type="spellStart"/>
      <w:r w:rsidRPr="009B60C1">
        <w:rPr>
          <w:rFonts w:ascii="Consolas" w:hAnsi="Consolas"/>
          <w:sz w:val="16"/>
          <w:szCs w:val="16"/>
        </w:rPr>
        <w:t>mrna$ID</w:t>
      </w:r>
      <w:proofErr w:type="spellEnd"/>
      <w:r w:rsidRPr="009B60C1">
        <w:rPr>
          <w:rFonts w:ascii="Consolas" w:hAnsi="Consolas"/>
          <w:sz w:val="16"/>
          <w:szCs w:val="16"/>
        </w:rPr>
        <w:t>,</w:t>
      </w:r>
    </w:p>
    <w:p w14:paraId="181A0254" w14:textId="73B89A5F" w:rsidR="009B60C1" w:rsidRPr="009B60C1" w:rsidRDefault="009B60C1" w:rsidP="009B60C1">
      <w:pPr>
        <w:shd w:val="clear" w:color="auto" w:fill="DBE5F1" w:themeFill="accent1" w:themeFillTint="33"/>
        <w:spacing w:after="0" w:line="240" w:lineRule="auto"/>
        <w:jc w:val="both"/>
        <w:rPr>
          <w:rFonts w:ascii="Consolas" w:hAnsi="Consolas"/>
          <w:sz w:val="16"/>
          <w:szCs w:val="16"/>
        </w:rPr>
      </w:pPr>
      <w:r w:rsidRPr="009B60C1">
        <w:rPr>
          <w:rFonts w:ascii="Consolas" w:hAnsi="Consolas"/>
          <w:sz w:val="16"/>
          <w:szCs w:val="16"/>
        </w:rPr>
        <w:t xml:space="preserve">  GENEID = </w:t>
      </w:r>
      <w:proofErr w:type="spellStart"/>
      <w:r w:rsidRPr="009B60C1">
        <w:rPr>
          <w:rFonts w:ascii="Consolas" w:hAnsi="Consolas"/>
          <w:sz w:val="16"/>
          <w:szCs w:val="16"/>
        </w:rPr>
        <w:t>mrna$Parent</w:t>
      </w:r>
      <w:proofErr w:type="spellEnd"/>
    </w:p>
    <w:p w14:paraId="5334CC66" w14:textId="7124F6A3" w:rsidR="009B60C1" w:rsidRPr="009B60C1" w:rsidRDefault="009B60C1" w:rsidP="009B60C1">
      <w:pPr>
        <w:shd w:val="clear" w:color="auto" w:fill="DBE5F1" w:themeFill="accent1" w:themeFillTint="33"/>
        <w:spacing w:after="0" w:line="240" w:lineRule="auto"/>
        <w:jc w:val="both"/>
        <w:rPr>
          <w:rFonts w:ascii="Consolas" w:hAnsi="Consolas"/>
          <w:sz w:val="16"/>
          <w:szCs w:val="16"/>
        </w:rPr>
      </w:pPr>
      <w:r w:rsidRPr="009B60C1">
        <w:rPr>
          <w:rFonts w:ascii="Consolas" w:hAnsi="Consolas"/>
          <w:sz w:val="16"/>
          <w:szCs w:val="16"/>
        </w:rPr>
        <w:t>)</w:t>
      </w:r>
    </w:p>
    <w:p w14:paraId="2B9254B3" w14:textId="77777777" w:rsidR="009B60C1" w:rsidRPr="009B60C1" w:rsidRDefault="009B60C1" w:rsidP="009B60C1">
      <w:pPr>
        <w:shd w:val="clear" w:color="auto" w:fill="DBE5F1" w:themeFill="accent1" w:themeFillTint="33"/>
        <w:spacing w:after="0" w:line="240" w:lineRule="auto"/>
        <w:jc w:val="both"/>
        <w:rPr>
          <w:rFonts w:ascii="Consolas" w:hAnsi="Consolas"/>
          <w:sz w:val="16"/>
          <w:szCs w:val="16"/>
        </w:rPr>
      </w:pPr>
    </w:p>
    <w:p w14:paraId="43FC5DDC" w14:textId="77777777" w:rsidR="009B60C1" w:rsidRPr="009B60C1" w:rsidRDefault="009B60C1" w:rsidP="009B60C1">
      <w:pPr>
        <w:shd w:val="clear" w:color="auto" w:fill="DBE5F1" w:themeFill="accent1" w:themeFillTint="33"/>
        <w:spacing w:after="0" w:line="240" w:lineRule="auto"/>
        <w:jc w:val="both"/>
        <w:rPr>
          <w:rFonts w:ascii="Consolas" w:hAnsi="Consolas"/>
          <w:sz w:val="16"/>
          <w:szCs w:val="16"/>
        </w:rPr>
      </w:pPr>
      <w:r w:rsidRPr="009B60C1">
        <w:rPr>
          <w:rFonts w:ascii="Consolas" w:hAnsi="Consolas"/>
          <w:sz w:val="16"/>
          <w:szCs w:val="16"/>
        </w:rPr>
        <w:t># Remove duplicates</w:t>
      </w:r>
    </w:p>
    <w:p w14:paraId="43A98914" w14:textId="77777777" w:rsidR="009B60C1" w:rsidRPr="009B60C1" w:rsidRDefault="009B60C1" w:rsidP="009B60C1">
      <w:pPr>
        <w:shd w:val="clear" w:color="auto" w:fill="DBE5F1" w:themeFill="accent1" w:themeFillTint="33"/>
        <w:spacing w:after="0" w:line="240" w:lineRule="auto"/>
        <w:jc w:val="both"/>
        <w:rPr>
          <w:rFonts w:ascii="Consolas" w:hAnsi="Consolas"/>
          <w:sz w:val="16"/>
          <w:szCs w:val="16"/>
        </w:rPr>
      </w:pPr>
      <w:r w:rsidRPr="009B60C1">
        <w:rPr>
          <w:rFonts w:ascii="Consolas" w:hAnsi="Consolas"/>
          <w:sz w:val="16"/>
          <w:szCs w:val="16"/>
        </w:rPr>
        <w:t>tx2gene &lt;- unique(tx2gene)</w:t>
      </w:r>
    </w:p>
    <w:p w14:paraId="59FC9B08" w14:textId="77777777" w:rsidR="009B60C1" w:rsidRPr="009B60C1" w:rsidRDefault="009B60C1" w:rsidP="009B60C1">
      <w:pPr>
        <w:shd w:val="clear" w:color="auto" w:fill="DBE5F1" w:themeFill="accent1" w:themeFillTint="33"/>
        <w:spacing w:after="0" w:line="240" w:lineRule="auto"/>
        <w:jc w:val="both"/>
        <w:rPr>
          <w:rFonts w:ascii="Consolas" w:hAnsi="Consolas"/>
          <w:sz w:val="16"/>
          <w:szCs w:val="16"/>
        </w:rPr>
      </w:pPr>
    </w:p>
    <w:p w14:paraId="51C4A98E" w14:textId="77777777" w:rsidR="009B60C1" w:rsidRPr="009B60C1" w:rsidRDefault="009B60C1" w:rsidP="009B60C1">
      <w:pPr>
        <w:shd w:val="clear" w:color="auto" w:fill="DBE5F1" w:themeFill="accent1" w:themeFillTint="33"/>
        <w:spacing w:after="0" w:line="240" w:lineRule="auto"/>
        <w:jc w:val="both"/>
        <w:rPr>
          <w:rFonts w:ascii="Consolas" w:hAnsi="Consolas"/>
          <w:sz w:val="16"/>
          <w:szCs w:val="16"/>
        </w:rPr>
      </w:pPr>
      <w:r w:rsidRPr="009B60C1">
        <w:rPr>
          <w:rFonts w:ascii="Consolas" w:hAnsi="Consolas"/>
          <w:sz w:val="16"/>
          <w:szCs w:val="16"/>
        </w:rPr>
        <w:t>head(tx2gene)</w:t>
      </w:r>
    </w:p>
    <w:p w14:paraId="044BC19E" w14:textId="77777777" w:rsidR="009B60C1" w:rsidRPr="009B60C1" w:rsidRDefault="009B60C1" w:rsidP="009B60C1">
      <w:pPr>
        <w:shd w:val="clear" w:color="auto" w:fill="DBE5F1" w:themeFill="accent1" w:themeFillTint="33"/>
        <w:spacing w:after="0" w:line="240" w:lineRule="auto"/>
        <w:jc w:val="both"/>
        <w:rPr>
          <w:rFonts w:ascii="Consolas" w:hAnsi="Consolas"/>
          <w:sz w:val="16"/>
          <w:szCs w:val="16"/>
        </w:rPr>
      </w:pPr>
    </w:p>
    <w:p w14:paraId="694F70D6" w14:textId="77777777" w:rsidR="009B60C1" w:rsidRPr="009B60C1" w:rsidRDefault="009B60C1" w:rsidP="009B60C1">
      <w:pPr>
        <w:shd w:val="clear" w:color="auto" w:fill="DBE5F1" w:themeFill="accent1" w:themeFillTint="33"/>
        <w:spacing w:after="0" w:line="240" w:lineRule="auto"/>
        <w:jc w:val="both"/>
        <w:rPr>
          <w:rFonts w:ascii="Consolas" w:hAnsi="Consolas"/>
          <w:sz w:val="16"/>
          <w:szCs w:val="16"/>
        </w:rPr>
      </w:pPr>
      <w:r w:rsidRPr="009B60C1">
        <w:rPr>
          <w:rFonts w:ascii="Consolas" w:hAnsi="Consolas"/>
          <w:sz w:val="16"/>
          <w:szCs w:val="16"/>
        </w:rPr>
        <w:t>write.csv(</w:t>
      </w:r>
    </w:p>
    <w:p w14:paraId="27A8AE0C" w14:textId="77777777" w:rsidR="009B60C1" w:rsidRPr="009B60C1" w:rsidRDefault="009B60C1" w:rsidP="009B60C1">
      <w:pPr>
        <w:shd w:val="clear" w:color="auto" w:fill="DBE5F1" w:themeFill="accent1" w:themeFillTint="33"/>
        <w:spacing w:after="0" w:line="240" w:lineRule="auto"/>
        <w:jc w:val="both"/>
        <w:rPr>
          <w:rFonts w:ascii="Consolas" w:hAnsi="Consolas"/>
          <w:sz w:val="16"/>
          <w:szCs w:val="16"/>
        </w:rPr>
      </w:pPr>
      <w:r w:rsidRPr="009B60C1">
        <w:rPr>
          <w:rFonts w:ascii="Consolas" w:hAnsi="Consolas"/>
          <w:sz w:val="16"/>
          <w:szCs w:val="16"/>
        </w:rPr>
        <w:t xml:space="preserve">  tx2gene,</w:t>
      </w:r>
    </w:p>
    <w:p w14:paraId="0D29D6F5" w14:textId="77777777" w:rsidR="009B60C1" w:rsidRPr="009B60C1" w:rsidRDefault="009B60C1" w:rsidP="009B60C1">
      <w:pPr>
        <w:shd w:val="clear" w:color="auto" w:fill="DBE5F1" w:themeFill="accent1" w:themeFillTint="33"/>
        <w:spacing w:after="0" w:line="240" w:lineRule="auto"/>
        <w:jc w:val="both"/>
        <w:rPr>
          <w:rFonts w:ascii="Consolas" w:hAnsi="Consolas"/>
          <w:sz w:val="16"/>
          <w:szCs w:val="16"/>
        </w:rPr>
      </w:pPr>
      <w:r w:rsidRPr="009B60C1">
        <w:rPr>
          <w:rFonts w:ascii="Consolas" w:hAnsi="Consolas"/>
          <w:sz w:val="16"/>
          <w:szCs w:val="16"/>
        </w:rPr>
        <w:t xml:space="preserve">  "tx2gene.csv",</w:t>
      </w:r>
    </w:p>
    <w:p w14:paraId="19282B41" w14:textId="77777777" w:rsidR="009B60C1" w:rsidRPr="009B60C1" w:rsidRDefault="009B60C1" w:rsidP="009B60C1">
      <w:pPr>
        <w:shd w:val="clear" w:color="auto" w:fill="DBE5F1" w:themeFill="accent1" w:themeFillTint="33"/>
        <w:spacing w:after="0" w:line="240" w:lineRule="auto"/>
        <w:jc w:val="both"/>
        <w:rPr>
          <w:rFonts w:ascii="Consolas" w:hAnsi="Consolas"/>
          <w:sz w:val="16"/>
          <w:szCs w:val="16"/>
        </w:rPr>
      </w:pPr>
      <w:r w:rsidRPr="009B60C1">
        <w:rPr>
          <w:rFonts w:ascii="Consolas" w:hAnsi="Consolas"/>
          <w:sz w:val="16"/>
          <w:szCs w:val="16"/>
        </w:rPr>
        <w:t xml:space="preserve">  </w:t>
      </w:r>
      <w:proofErr w:type="spellStart"/>
      <w:r w:rsidRPr="009B60C1">
        <w:rPr>
          <w:rFonts w:ascii="Consolas" w:hAnsi="Consolas"/>
          <w:sz w:val="16"/>
          <w:szCs w:val="16"/>
        </w:rPr>
        <w:t>row.names</w:t>
      </w:r>
      <w:proofErr w:type="spellEnd"/>
      <w:r w:rsidRPr="009B60C1">
        <w:rPr>
          <w:rFonts w:ascii="Consolas" w:hAnsi="Consolas"/>
          <w:sz w:val="16"/>
          <w:szCs w:val="16"/>
        </w:rPr>
        <w:t xml:space="preserve"> = FALSE</w:t>
      </w:r>
    </w:p>
    <w:p w14:paraId="35102392" w14:textId="77777777" w:rsidR="009B60C1" w:rsidRPr="009B60C1" w:rsidRDefault="009B60C1" w:rsidP="009B60C1">
      <w:pPr>
        <w:shd w:val="clear" w:color="auto" w:fill="DBE5F1" w:themeFill="accent1" w:themeFillTint="33"/>
        <w:spacing w:after="0" w:line="240" w:lineRule="auto"/>
        <w:jc w:val="both"/>
        <w:rPr>
          <w:rFonts w:ascii="Consolas" w:hAnsi="Consolas"/>
          <w:sz w:val="16"/>
          <w:szCs w:val="16"/>
        </w:rPr>
      </w:pPr>
      <w:r w:rsidRPr="009B60C1">
        <w:rPr>
          <w:rFonts w:ascii="Consolas" w:hAnsi="Consolas"/>
          <w:sz w:val="16"/>
          <w:szCs w:val="16"/>
        </w:rPr>
        <w:t>)</w:t>
      </w:r>
    </w:p>
    <w:p w14:paraId="1C85F8C5" w14:textId="77777777" w:rsidR="009B60C1" w:rsidRDefault="009B60C1" w:rsidP="009B60C1">
      <w:pPr>
        <w:shd w:val="clear" w:color="auto" w:fill="DBE5F1" w:themeFill="accent1" w:themeFillTint="33"/>
        <w:spacing w:after="0" w:line="240" w:lineRule="auto"/>
        <w:jc w:val="both"/>
        <w:rPr>
          <w:rFonts w:ascii="Consolas" w:hAnsi="Consolas"/>
          <w:sz w:val="16"/>
          <w:szCs w:val="16"/>
        </w:rPr>
      </w:pPr>
    </w:p>
    <w:p w14:paraId="2DC62DCB" w14:textId="77777777" w:rsidR="009B60C1" w:rsidRPr="009B60C1" w:rsidRDefault="009B60C1" w:rsidP="009B60C1">
      <w:pPr>
        <w:shd w:val="clear" w:color="auto" w:fill="DBE5F1" w:themeFill="accent1" w:themeFillTint="33"/>
        <w:spacing w:after="0" w:line="240" w:lineRule="auto"/>
        <w:jc w:val="both"/>
        <w:rPr>
          <w:rFonts w:ascii="Consolas" w:hAnsi="Consolas"/>
          <w:sz w:val="16"/>
          <w:szCs w:val="16"/>
        </w:rPr>
      </w:pPr>
    </w:p>
    <w:p w14:paraId="5AA56E6A" w14:textId="77777777" w:rsidR="009B60C1" w:rsidRPr="009B60C1" w:rsidRDefault="009B60C1" w:rsidP="009B60C1">
      <w:pPr>
        <w:shd w:val="clear" w:color="auto" w:fill="DBE5F1" w:themeFill="accent1" w:themeFillTint="33"/>
        <w:spacing w:after="0" w:line="240" w:lineRule="auto"/>
        <w:jc w:val="both"/>
        <w:rPr>
          <w:rFonts w:ascii="Consolas" w:hAnsi="Consolas"/>
          <w:sz w:val="16"/>
          <w:szCs w:val="16"/>
        </w:rPr>
      </w:pPr>
      <w:r w:rsidRPr="009B60C1">
        <w:rPr>
          <w:rFonts w:ascii="Consolas" w:hAnsi="Consolas"/>
          <w:sz w:val="16"/>
          <w:szCs w:val="16"/>
        </w:rPr>
        <w:t>#####Validate#####</w:t>
      </w:r>
    </w:p>
    <w:p w14:paraId="187D72A7" w14:textId="77777777" w:rsidR="009B60C1" w:rsidRPr="009B60C1" w:rsidRDefault="009B60C1" w:rsidP="009B60C1">
      <w:pPr>
        <w:shd w:val="clear" w:color="auto" w:fill="DBE5F1" w:themeFill="accent1" w:themeFillTint="33"/>
        <w:spacing w:after="0" w:line="240" w:lineRule="auto"/>
        <w:jc w:val="both"/>
        <w:rPr>
          <w:rFonts w:ascii="Consolas" w:hAnsi="Consolas"/>
          <w:sz w:val="16"/>
          <w:szCs w:val="16"/>
        </w:rPr>
      </w:pPr>
      <w:r w:rsidRPr="009B60C1">
        <w:rPr>
          <w:rFonts w:ascii="Consolas" w:hAnsi="Consolas"/>
          <w:sz w:val="16"/>
          <w:szCs w:val="16"/>
        </w:rPr>
        <w:t>library(</w:t>
      </w:r>
      <w:proofErr w:type="spellStart"/>
      <w:r w:rsidRPr="009B60C1">
        <w:rPr>
          <w:rFonts w:ascii="Consolas" w:hAnsi="Consolas"/>
          <w:sz w:val="16"/>
          <w:szCs w:val="16"/>
        </w:rPr>
        <w:t>readr</w:t>
      </w:r>
      <w:proofErr w:type="spellEnd"/>
      <w:r w:rsidRPr="009B60C1">
        <w:rPr>
          <w:rFonts w:ascii="Consolas" w:hAnsi="Consolas"/>
          <w:sz w:val="16"/>
          <w:szCs w:val="16"/>
        </w:rPr>
        <w:t>)</w:t>
      </w:r>
    </w:p>
    <w:p w14:paraId="1FA4384D" w14:textId="77777777" w:rsidR="009B60C1" w:rsidRPr="009B60C1" w:rsidRDefault="009B60C1" w:rsidP="009B60C1">
      <w:pPr>
        <w:shd w:val="clear" w:color="auto" w:fill="DBE5F1" w:themeFill="accent1" w:themeFillTint="33"/>
        <w:spacing w:after="0" w:line="240" w:lineRule="auto"/>
        <w:jc w:val="both"/>
        <w:rPr>
          <w:rFonts w:ascii="Consolas" w:hAnsi="Consolas"/>
          <w:sz w:val="16"/>
          <w:szCs w:val="16"/>
        </w:rPr>
      </w:pPr>
    </w:p>
    <w:p w14:paraId="7A10AE52" w14:textId="77777777" w:rsidR="009B60C1" w:rsidRPr="009B60C1" w:rsidRDefault="009B60C1" w:rsidP="009B60C1">
      <w:pPr>
        <w:shd w:val="clear" w:color="auto" w:fill="DBE5F1" w:themeFill="accent1" w:themeFillTint="33"/>
        <w:spacing w:after="0" w:line="240" w:lineRule="auto"/>
        <w:jc w:val="both"/>
        <w:rPr>
          <w:rFonts w:ascii="Consolas" w:hAnsi="Consolas"/>
          <w:sz w:val="16"/>
          <w:szCs w:val="16"/>
        </w:rPr>
      </w:pPr>
      <w:r w:rsidRPr="009B60C1">
        <w:rPr>
          <w:rFonts w:ascii="Consolas" w:hAnsi="Consolas"/>
          <w:sz w:val="16"/>
          <w:szCs w:val="16"/>
        </w:rPr>
        <w:t xml:space="preserve">tx2gene &lt;- </w:t>
      </w:r>
      <w:proofErr w:type="spellStart"/>
      <w:r w:rsidRPr="009B60C1">
        <w:rPr>
          <w:rFonts w:ascii="Consolas" w:hAnsi="Consolas"/>
          <w:sz w:val="16"/>
          <w:szCs w:val="16"/>
        </w:rPr>
        <w:t>read_csv</w:t>
      </w:r>
      <w:proofErr w:type="spellEnd"/>
      <w:r w:rsidRPr="009B60C1">
        <w:rPr>
          <w:rFonts w:ascii="Consolas" w:hAnsi="Consolas"/>
          <w:sz w:val="16"/>
          <w:szCs w:val="16"/>
        </w:rPr>
        <w:t>("tx2gene.csv")</w:t>
      </w:r>
    </w:p>
    <w:p w14:paraId="6CFC8383" w14:textId="77777777" w:rsidR="009B60C1" w:rsidRPr="009B60C1" w:rsidRDefault="009B60C1" w:rsidP="009B60C1">
      <w:pPr>
        <w:shd w:val="clear" w:color="auto" w:fill="DBE5F1" w:themeFill="accent1" w:themeFillTint="33"/>
        <w:spacing w:after="0" w:line="240" w:lineRule="auto"/>
        <w:jc w:val="both"/>
        <w:rPr>
          <w:rFonts w:ascii="Consolas" w:hAnsi="Consolas"/>
          <w:sz w:val="16"/>
          <w:szCs w:val="16"/>
        </w:rPr>
      </w:pPr>
    </w:p>
    <w:p w14:paraId="2E4E1F05" w14:textId="77777777" w:rsidR="009B60C1" w:rsidRPr="009B60C1" w:rsidRDefault="009B60C1" w:rsidP="009B60C1">
      <w:pPr>
        <w:shd w:val="clear" w:color="auto" w:fill="DBE5F1" w:themeFill="accent1" w:themeFillTint="33"/>
        <w:spacing w:after="0" w:line="240" w:lineRule="auto"/>
        <w:jc w:val="both"/>
        <w:rPr>
          <w:rFonts w:ascii="Consolas" w:hAnsi="Consolas"/>
          <w:sz w:val="16"/>
          <w:szCs w:val="16"/>
        </w:rPr>
      </w:pPr>
      <w:r w:rsidRPr="009B60C1">
        <w:rPr>
          <w:rFonts w:ascii="Consolas" w:hAnsi="Consolas"/>
          <w:sz w:val="16"/>
          <w:szCs w:val="16"/>
        </w:rPr>
        <w:t xml:space="preserve">quant &lt;- </w:t>
      </w:r>
      <w:proofErr w:type="spellStart"/>
      <w:r w:rsidRPr="009B60C1">
        <w:rPr>
          <w:rFonts w:ascii="Consolas" w:hAnsi="Consolas"/>
          <w:sz w:val="16"/>
          <w:szCs w:val="16"/>
        </w:rPr>
        <w:t>read.delim</w:t>
      </w:r>
      <w:proofErr w:type="spellEnd"/>
      <w:r w:rsidRPr="009B60C1">
        <w:rPr>
          <w:rFonts w:ascii="Consolas" w:hAnsi="Consolas"/>
          <w:sz w:val="16"/>
          <w:szCs w:val="16"/>
        </w:rPr>
        <w:t>(</w:t>
      </w:r>
    </w:p>
    <w:p w14:paraId="0608C1FC" w14:textId="77777777" w:rsidR="009B60C1" w:rsidRPr="009B60C1" w:rsidRDefault="009B60C1" w:rsidP="009B60C1">
      <w:pPr>
        <w:shd w:val="clear" w:color="auto" w:fill="DBE5F1" w:themeFill="accent1" w:themeFillTint="33"/>
        <w:spacing w:after="0" w:line="240" w:lineRule="auto"/>
        <w:jc w:val="both"/>
        <w:rPr>
          <w:rFonts w:ascii="Consolas" w:hAnsi="Consolas"/>
          <w:sz w:val="16"/>
          <w:szCs w:val="16"/>
        </w:rPr>
      </w:pPr>
      <w:r w:rsidRPr="009B60C1">
        <w:rPr>
          <w:rFonts w:ascii="Consolas" w:hAnsi="Consolas"/>
          <w:sz w:val="16"/>
          <w:szCs w:val="16"/>
        </w:rPr>
        <w:t xml:space="preserve">  "1F_T1_48h_R2/</w:t>
      </w:r>
      <w:proofErr w:type="spellStart"/>
      <w:r w:rsidRPr="009B60C1">
        <w:rPr>
          <w:rFonts w:ascii="Consolas" w:hAnsi="Consolas"/>
          <w:sz w:val="16"/>
          <w:szCs w:val="16"/>
        </w:rPr>
        <w:t>quant.sf</w:t>
      </w:r>
      <w:proofErr w:type="spellEnd"/>
      <w:r w:rsidRPr="009B60C1">
        <w:rPr>
          <w:rFonts w:ascii="Consolas" w:hAnsi="Consolas"/>
          <w:sz w:val="16"/>
          <w:szCs w:val="16"/>
        </w:rPr>
        <w:t>"</w:t>
      </w:r>
    </w:p>
    <w:p w14:paraId="190698BF" w14:textId="77777777" w:rsidR="009B60C1" w:rsidRPr="009B60C1" w:rsidRDefault="009B60C1" w:rsidP="009B60C1">
      <w:pPr>
        <w:shd w:val="clear" w:color="auto" w:fill="DBE5F1" w:themeFill="accent1" w:themeFillTint="33"/>
        <w:spacing w:after="0" w:line="240" w:lineRule="auto"/>
        <w:jc w:val="both"/>
        <w:rPr>
          <w:rFonts w:ascii="Consolas" w:hAnsi="Consolas"/>
          <w:sz w:val="16"/>
          <w:szCs w:val="16"/>
        </w:rPr>
      </w:pPr>
      <w:r w:rsidRPr="009B60C1">
        <w:rPr>
          <w:rFonts w:ascii="Consolas" w:hAnsi="Consolas"/>
          <w:sz w:val="16"/>
          <w:szCs w:val="16"/>
        </w:rPr>
        <w:t>)</w:t>
      </w:r>
    </w:p>
    <w:p w14:paraId="2D1E93B5" w14:textId="77777777" w:rsidR="009B60C1" w:rsidRPr="009B60C1" w:rsidRDefault="009B60C1" w:rsidP="009B60C1">
      <w:pPr>
        <w:shd w:val="clear" w:color="auto" w:fill="DBE5F1" w:themeFill="accent1" w:themeFillTint="33"/>
        <w:spacing w:after="0" w:line="240" w:lineRule="auto"/>
        <w:jc w:val="both"/>
        <w:rPr>
          <w:rFonts w:ascii="Consolas" w:hAnsi="Consolas"/>
          <w:sz w:val="16"/>
          <w:szCs w:val="16"/>
        </w:rPr>
      </w:pPr>
    </w:p>
    <w:p w14:paraId="11EC8656" w14:textId="091542B3" w:rsidR="008578C0" w:rsidRDefault="009B60C1" w:rsidP="009B60C1">
      <w:pPr>
        <w:shd w:val="clear" w:color="auto" w:fill="DBE5F1" w:themeFill="accent1" w:themeFillTint="33"/>
        <w:spacing w:after="0" w:line="240" w:lineRule="auto"/>
        <w:jc w:val="both"/>
        <w:rPr>
          <w:rFonts w:ascii="Consolas" w:hAnsi="Consolas"/>
          <w:sz w:val="16"/>
          <w:szCs w:val="16"/>
        </w:rPr>
      </w:pPr>
      <w:r w:rsidRPr="009B60C1">
        <w:rPr>
          <w:rFonts w:ascii="Consolas" w:hAnsi="Consolas"/>
          <w:sz w:val="16"/>
          <w:szCs w:val="16"/>
        </w:rPr>
        <w:t>sum(</w:t>
      </w:r>
      <w:proofErr w:type="spellStart"/>
      <w:r w:rsidRPr="009B60C1">
        <w:rPr>
          <w:rFonts w:ascii="Consolas" w:hAnsi="Consolas"/>
          <w:sz w:val="16"/>
          <w:szCs w:val="16"/>
        </w:rPr>
        <w:t>quant$Name</w:t>
      </w:r>
      <w:proofErr w:type="spellEnd"/>
      <w:r w:rsidRPr="009B60C1">
        <w:rPr>
          <w:rFonts w:ascii="Consolas" w:hAnsi="Consolas"/>
          <w:sz w:val="16"/>
          <w:szCs w:val="16"/>
        </w:rPr>
        <w:t xml:space="preserve"> %in% tx2gene$TXNAME)</w:t>
      </w:r>
    </w:p>
    <w:p w14:paraId="39EA4E89" w14:textId="77777777" w:rsidR="008578C0" w:rsidRPr="001E2C98" w:rsidRDefault="008578C0" w:rsidP="008578C0">
      <w:pPr>
        <w:spacing w:after="0" w:line="240" w:lineRule="auto"/>
        <w:jc w:val="both"/>
        <w:rPr>
          <w:rFonts w:ascii="Consolas" w:hAnsi="Consolas"/>
          <w:sz w:val="10"/>
          <w:szCs w:val="10"/>
        </w:rPr>
      </w:pPr>
    </w:p>
    <w:p w14:paraId="1914890B" w14:textId="5FF7AAFE" w:rsidR="00043EAE" w:rsidRDefault="009B60C1" w:rsidP="00043EAE">
      <w:pPr>
        <w:spacing w:before="240" w:after="0" w:line="240" w:lineRule="auto"/>
        <w:jc w:val="both"/>
        <w:rPr>
          <w:rFonts w:asciiTheme="minorHAnsi" w:hAnsiTheme="minorHAnsi"/>
        </w:rPr>
      </w:pPr>
      <w:r>
        <w:rPr>
          <w:rFonts w:asciiTheme="minorHAnsi" w:hAnsiTheme="minorHAnsi"/>
        </w:rPr>
        <w:t>Count matrix generation and Plots</w:t>
      </w:r>
    </w:p>
    <w:p w14:paraId="052226C2" w14:textId="67B4EFF1" w:rsidR="009B60C1" w:rsidRPr="001E2C98" w:rsidRDefault="009B60C1" w:rsidP="009B60C1">
      <w:pPr>
        <w:shd w:val="clear" w:color="auto" w:fill="C6D9F1" w:themeFill="text2" w:themeFillTint="33"/>
        <w:spacing w:after="0"/>
        <w:jc w:val="both"/>
        <w:rPr>
          <w:rFonts w:ascii="Consolas" w:hAnsi="Consolas"/>
        </w:rPr>
      </w:pPr>
      <w:proofErr w:type="spellStart"/>
      <w:r>
        <w:rPr>
          <w:rFonts w:ascii="Consolas" w:hAnsi="Consolas"/>
        </w:rPr>
        <w:t>tximport</w:t>
      </w:r>
      <w:r w:rsidRPr="009B60C1">
        <w:rPr>
          <w:rFonts w:ascii="Consolas" w:hAnsi="Consolas"/>
        </w:rPr>
        <w:t>.R</w:t>
      </w:r>
      <w:proofErr w:type="spellEnd"/>
    </w:p>
    <w:p w14:paraId="0AA22426" w14:textId="77777777" w:rsidR="00B05C73" w:rsidRPr="00B05C73" w:rsidRDefault="00B05C73" w:rsidP="00B05C73">
      <w:pPr>
        <w:shd w:val="clear" w:color="auto" w:fill="DBE5F1" w:themeFill="accent1" w:themeFillTint="33"/>
        <w:spacing w:after="0" w:line="240" w:lineRule="auto"/>
        <w:jc w:val="both"/>
        <w:rPr>
          <w:rFonts w:ascii="Consolas" w:hAnsi="Consolas"/>
          <w:sz w:val="6"/>
          <w:szCs w:val="6"/>
        </w:rPr>
      </w:pPr>
    </w:p>
    <w:p w14:paraId="4487EFDC"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library(tximport)</w:t>
      </w:r>
    </w:p>
    <w:p w14:paraId="2E099720"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library(</w:t>
      </w:r>
      <w:proofErr w:type="spellStart"/>
      <w:r w:rsidRPr="00B05C73">
        <w:rPr>
          <w:rFonts w:ascii="Consolas" w:hAnsi="Consolas"/>
          <w:sz w:val="16"/>
          <w:szCs w:val="16"/>
        </w:rPr>
        <w:t>readr</w:t>
      </w:r>
      <w:proofErr w:type="spellEnd"/>
      <w:r w:rsidRPr="00B05C73">
        <w:rPr>
          <w:rFonts w:ascii="Consolas" w:hAnsi="Consolas"/>
          <w:sz w:val="16"/>
          <w:szCs w:val="16"/>
        </w:rPr>
        <w:t>)</w:t>
      </w:r>
    </w:p>
    <w:p w14:paraId="40F7760D"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library(</w:t>
      </w:r>
      <w:proofErr w:type="spellStart"/>
      <w:r w:rsidRPr="00B05C73">
        <w:rPr>
          <w:rFonts w:ascii="Consolas" w:hAnsi="Consolas"/>
          <w:sz w:val="16"/>
          <w:szCs w:val="16"/>
        </w:rPr>
        <w:t>dplyr</w:t>
      </w:r>
      <w:proofErr w:type="spellEnd"/>
      <w:r w:rsidRPr="00B05C73">
        <w:rPr>
          <w:rFonts w:ascii="Consolas" w:hAnsi="Consolas"/>
          <w:sz w:val="16"/>
          <w:szCs w:val="16"/>
        </w:rPr>
        <w:t>)</w:t>
      </w:r>
    </w:p>
    <w:p w14:paraId="707898E0"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library(</w:t>
      </w:r>
      <w:proofErr w:type="spellStart"/>
      <w:r w:rsidRPr="00B05C73">
        <w:rPr>
          <w:rFonts w:ascii="Consolas" w:hAnsi="Consolas"/>
          <w:sz w:val="16"/>
          <w:szCs w:val="16"/>
        </w:rPr>
        <w:t>tidyr</w:t>
      </w:r>
      <w:proofErr w:type="spellEnd"/>
      <w:r w:rsidRPr="00B05C73">
        <w:rPr>
          <w:rFonts w:ascii="Consolas" w:hAnsi="Consolas"/>
          <w:sz w:val="16"/>
          <w:szCs w:val="16"/>
        </w:rPr>
        <w:t>)</w:t>
      </w:r>
    </w:p>
    <w:p w14:paraId="5D8DC681"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library(</w:t>
      </w:r>
      <w:proofErr w:type="spellStart"/>
      <w:r w:rsidRPr="00B05C73">
        <w:rPr>
          <w:rFonts w:ascii="Consolas" w:hAnsi="Consolas"/>
          <w:sz w:val="16"/>
          <w:szCs w:val="16"/>
        </w:rPr>
        <w:t>tibble</w:t>
      </w:r>
      <w:proofErr w:type="spellEnd"/>
      <w:r w:rsidRPr="00B05C73">
        <w:rPr>
          <w:rFonts w:ascii="Consolas" w:hAnsi="Consolas"/>
          <w:sz w:val="16"/>
          <w:szCs w:val="16"/>
        </w:rPr>
        <w:t>)</w:t>
      </w:r>
    </w:p>
    <w:p w14:paraId="230529E4"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library(ggplot2)</w:t>
      </w:r>
    </w:p>
    <w:p w14:paraId="1824E04E"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library(</w:t>
      </w:r>
      <w:proofErr w:type="spellStart"/>
      <w:r w:rsidRPr="00B05C73">
        <w:rPr>
          <w:rFonts w:ascii="Consolas" w:hAnsi="Consolas"/>
          <w:sz w:val="16"/>
          <w:szCs w:val="16"/>
        </w:rPr>
        <w:t>stringr</w:t>
      </w:r>
      <w:proofErr w:type="spellEnd"/>
      <w:r w:rsidRPr="00B05C73">
        <w:rPr>
          <w:rFonts w:ascii="Consolas" w:hAnsi="Consolas"/>
          <w:sz w:val="16"/>
          <w:szCs w:val="16"/>
        </w:rPr>
        <w:t>)</w:t>
      </w:r>
    </w:p>
    <w:p w14:paraId="59BDC6F5"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library(DESeq2)</w:t>
      </w:r>
    </w:p>
    <w:p w14:paraId="06D1B72F"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p>
    <w:p w14:paraId="52E9B325" w14:textId="77777777" w:rsidR="005873AD" w:rsidRPr="005873AD" w:rsidRDefault="00B05C73" w:rsidP="005873AD">
      <w:pPr>
        <w:shd w:val="clear" w:color="auto" w:fill="DBE5F1" w:themeFill="accent1" w:themeFillTint="33"/>
        <w:spacing w:after="0" w:line="240" w:lineRule="auto"/>
        <w:jc w:val="both"/>
        <w:rPr>
          <w:rFonts w:ascii="Consolas" w:hAnsi="Consolas"/>
          <w:sz w:val="16"/>
          <w:szCs w:val="16"/>
        </w:rPr>
      </w:pPr>
      <w:proofErr w:type="spellStart"/>
      <w:r w:rsidRPr="00B05C73">
        <w:rPr>
          <w:rFonts w:ascii="Consolas" w:hAnsi="Consolas"/>
          <w:sz w:val="16"/>
          <w:szCs w:val="16"/>
        </w:rPr>
        <w:t>salmon_dir</w:t>
      </w:r>
      <w:proofErr w:type="spellEnd"/>
      <w:r w:rsidRPr="00B05C73">
        <w:rPr>
          <w:rFonts w:ascii="Consolas" w:hAnsi="Consolas"/>
          <w:sz w:val="16"/>
          <w:szCs w:val="16"/>
        </w:rPr>
        <w:t xml:space="preserve"> &lt;- "</w:t>
      </w:r>
      <w:r>
        <w:rPr>
          <w:rFonts w:ascii="Consolas" w:hAnsi="Consolas"/>
          <w:sz w:val="16"/>
          <w:szCs w:val="16"/>
        </w:rPr>
        <w:t>RNA_Seq</w:t>
      </w:r>
      <w:r w:rsidRPr="00B05C73">
        <w:rPr>
          <w:rFonts w:ascii="Consolas" w:hAnsi="Consolas"/>
          <w:sz w:val="16"/>
          <w:szCs w:val="16"/>
        </w:rPr>
        <w:t>/Results/</w:t>
      </w:r>
      <w:proofErr w:type="gramStart"/>
      <w:r w:rsidRPr="00B05C73">
        <w:rPr>
          <w:rFonts w:ascii="Consolas" w:hAnsi="Consolas"/>
          <w:sz w:val="16"/>
          <w:szCs w:val="16"/>
        </w:rPr>
        <w:t>Salmon"</w:t>
      </w:r>
      <w:r w:rsidR="005873AD">
        <w:rPr>
          <w:rFonts w:ascii="Consolas" w:hAnsi="Consolas"/>
          <w:sz w:val="16"/>
          <w:szCs w:val="16"/>
        </w:rPr>
        <w:tab/>
      </w:r>
      <w:r w:rsidR="005873AD">
        <w:rPr>
          <w:rFonts w:ascii="Consolas" w:hAnsi="Consolas"/>
          <w:sz w:val="16"/>
          <w:szCs w:val="16"/>
        </w:rPr>
        <w:tab/>
      </w:r>
      <w:r w:rsidR="005873AD" w:rsidRPr="005873AD">
        <w:rPr>
          <w:rFonts w:ascii="Consolas" w:hAnsi="Consolas"/>
          <w:sz w:val="16"/>
          <w:szCs w:val="16"/>
        </w:rPr>
        <w:t>#</w:t>
      </w:r>
      <w:proofErr w:type="gramEnd"/>
      <w:r w:rsidR="005873AD" w:rsidRPr="005873AD">
        <w:rPr>
          <w:rFonts w:ascii="Consolas" w:hAnsi="Consolas"/>
          <w:sz w:val="16"/>
          <w:szCs w:val="16"/>
        </w:rPr>
        <w:t xml:space="preserve"> User paths</w:t>
      </w:r>
    </w:p>
    <w:p w14:paraId="3E281DBF"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tx2gene_file  &lt;- "Reference/tx2gene.csv"</w:t>
      </w:r>
    </w:p>
    <w:p w14:paraId="2409FD35" w14:textId="6CFFE2C9" w:rsidR="00B05C73" w:rsidRPr="00B05C73" w:rsidRDefault="00B05C73" w:rsidP="00B05C73">
      <w:pPr>
        <w:shd w:val="clear" w:color="auto" w:fill="DBE5F1" w:themeFill="accent1" w:themeFillTint="33"/>
        <w:spacing w:after="0" w:line="240" w:lineRule="auto"/>
        <w:jc w:val="both"/>
        <w:rPr>
          <w:rFonts w:ascii="Consolas" w:hAnsi="Consolas"/>
          <w:sz w:val="16"/>
          <w:szCs w:val="16"/>
        </w:rPr>
      </w:pPr>
      <w:proofErr w:type="spellStart"/>
      <w:r w:rsidRPr="00B05C73">
        <w:rPr>
          <w:rFonts w:ascii="Consolas" w:hAnsi="Consolas"/>
          <w:sz w:val="16"/>
          <w:szCs w:val="16"/>
        </w:rPr>
        <w:t>output_dir</w:t>
      </w:r>
      <w:proofErr w:type="spellEnd"/>
      <w:r w:rsidRPr="00B05C73">
        <w:rPr>
          <w:rFonts w:ascii="Consolas" w:hAnsi="Consolas"/>
          <w:sz w:val="16"/>
          <w:szCs w:val="16"/>
        </w:rPr>
        <w:t xml:space="preserve">    &lt;- " RNA_Seq/Results/tximport"</w:t>
      </w:r>
    </w:p>
    <w:p w14:paraId="2E43A569"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p>
    <w:p w14:paraId="742D67BC"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proofErr w:type="spellStart"/>
      <w:r w:rsidRPr="00B05C73">
        <w:rPr>
          <w:rFonts w:ascii="Consolas" w:hAnsi="Consolas"/>
          <w:sz w:val="16"/>
          <w:szCs w:val="16"/>
        </w:rPr>
        <w:t>dir.create</w:t>
      </w:r>
      <w:proofErr w:type="spellEnd"/>
      <w:r w:rsidRPr="00B05C73">
        <w:rPr>
          <w:rFonts w:ascii="Consolas" w:hAnsi="Consolas"/>
          <w:sz w:val="16"/>
          <w:szCs w:val="16"/>
        </w:rPr>
        <w:t>(</w:t>
      </w:r>
      <w:proofErr w:type="spellStart"/>
      <w:r w:rsidRPr="00B05C73">
        <w:rPr>
          <w:rFonts w:ascii="Consolas" w:hAnsi="Consolas"/>
          <w:sz w:val="16"/>
          <w:szCs w:val="16"/>
        </w:rPr>
        <w:t>output_dir</w:t>
      </w:r>
      <w:proofErr w:type="spellEnd"/>
      <w:r w:rsidRPr="00B05C73">
        <w:rPr>
          <w:rFonts w:ascii="Consolas" w:hAnsi="Consolas"/>
          <w:sz w:val="16"/>
          <w:szCs w:val="16"/>
        </w:rPr>
        <w:t xml:space="preserve">, </w:t>
      </w:r>
      <w:proofErr w:type="spellStart"/>
      <w:r w:rsidRPr="00B05C73">
        <w:rPr>
          <w:rFonts w:ascii="Consolas" w:hAnsi="Consolas"/>
          <w:sz w:val="16"/>
          <w:szCs w:val="16"/>
        </w:rPr>
        <w:t>showWarnings</w:t>
      </w:r>
      <w:proofErr w:type="spellEnd"/>
      <w:r w:rsidRPr="00B05C73">
        <w:rPr>
          <w:rFonts w:ascii="Consolas" w:hAnsi="Consolas"/>
          <w:sz w:val="16"/>
          <w:szCs w:val="16"/>
        </w:rPr>
        <w:t xml:space="preserve"> = FALSE, recursive = TRUE)</w:t>
      </w:r>
    </w:p>
    <w:p w14:paraId="0CF19927"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p>
    <w:p w14:paraId="5EEDF9D6"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Helper function: extract tissue (F/L) from a sample name</w:t>
      </w:r>
    </w:p>
    <w:p w14:paraId="6A967F73"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e.g. "2F_T0_48h_R1" -&gt; "F", "2L_T1_72h_R3" -&gt; "L"</w:t>
      </w:r>
    </w:p>
    <w:p w14:paraId="7CB1CDD0"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proofErr w:type="spellStart"/>
      <w:r w:rsidRPr="00B05C73">
        <w:rPr>
          <w:rFonts w:ascii="Consolas" w:hAnsi="Consolas"/>
          <w:sz w:val="16"/>
          <w:szCs w:val="16"/>
        </w:rPr>
        <w:t>extract_tissue</w:t>
      </w:r>
      <w:proofErr w:type="spellEnd"/>
      <w:r w:rsidRPr="00B05C73">
        <w:rPr>
          <w:rFonts w:ascii="Consolas" w:hAnsi="Consolas"/>
          <w:sz w:val="16"/>
          <w:szCs w:val="16"/>
        </w:rPr>
        <w:t xml:space="preserve"> &lt;- function(</w:t>
      </w:r>
      <w:proofErr w:type="spellStart"/>
      <w:r w:rsidRPr="00B05C73">
        <w:rPr>
          <w:rFonts w:ascii="Consolas" w:hAnsi="Consolas"/>
          <w:sz w:val="16"/>
          <w:szCs w:val="16"/>
        </w:rPr>
        <w:t>sample_</w:t>
      </w:r>
      <w:proofErr w:type="gramStart"/>
      <w:r w:rsidRPr="00B05C73">
        <w:rPr>
          <w:rFonts w:ascii="Consolas" w:hAnsi="Consolas"/>
          <w:sz w:val="16"/>
          <w:szCs w:val="16"/>
        </w:rPr>
        <w:t>names</w:t>
      </w:r>
      <w:proofErr w:type="spellEnd"/>
      <w:r w:rsidRPr="00B05C73">
        <w:rPr>
          <w:rFonts w:ascii="Consolas" w:hAnsi="Consolas"/>
          <w:sz w:val="16"/>
          <w:szCs w:val="16"/>
        </w:rPr>
        <w:t>) {</w:t>
      </w:r>
      <w:proofErr w:type="gramEnd"/>
    </w:p>
    <w:p w14:paraId="4C319A0D"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w:t>
      </w:r>
      <w:proofErr w:type="spellStart"/>
      <w:r w:rsidRPr="00B05C73">
        <w:rPr>
          <w:rFonts w:ascii="Consolas" w:hAnsi="Consolas"/>
          <w:sz w:val="16"/>
          <w:szCs w:val="16"/>
        </w:rPr>
        <w:t>str_match</w:t>
      </w:r>
      <w:proofErr w:type="spellEnd"/>
      <w:r w:rsidRPr="00B05C73">
        <w:rPr>
          <w:rFonts w:ascii="Consolas" w:hAnsi="Consolas"/>
          <w:sz w:val="16"/>
          <w:szCs w:val="16"/>
        </w:rPr>
        <w:t>(</w:t>
      </w:r>
      <w:proofErr w:type="spellStart"/>
      <w:r w:rsidRPr="00B05C73">
        <w:rPr>
          <w:rFonts w:ascii="Consolas" w:hAnsi="Consolas"/>
          <w:sz w:val="16"/>
          <w:szCs w:val="16"/>
        </w:rPr>
        <w:t>sample_names</w:t>
      </w:r>
      <w:proofErr w:type="spellEnd"/>
      <w:r w:rsidRPr="00B05C73">
        <w:rPr>
          <w:rFonts w:ascii="Consolas" w:hAnsi="Consolas"/>
          <w:sz w:val="16"/>
          <w:szCs w:val="16"/>
        </w:rPr>
        <w:t>, "^\\d</w:t>
      </w:r>
      <w:proofErr w:type="gramStart"/>
      <w:r w:rsidRPr="00B05C73">
        <w:rPr>
          <w:rFonts w:ascii="Consolas" w:hAnsi="Consolas"/>
          <w:sz w:val="16"/>
          <w:szCs w:val="16"/>
        </w:rPr>
        <w:t>+([FL])</w:t>
      </w:r>
      <w:proofErr w:type="gramEnd"/>
      <w:r w:rsidRPr="00B05C73">
        <w:rPr>
          <w:rFonts w:ascii="Consolas" w:hAnsi="Consolas"/>
          <w:sz w:val="16"/>
          <w:szCs w:val="16"/>
        </w:rPr>
        <w:t>")[, 2]</w:t>
      </w:r>
    </w:p>
    <w:p w14:paraId="25EFB75F"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w:t>
      </w:r>
    </w:p>
    <w:p w14:paraId="785A7866"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p>
    <w:p w14:paraId="74CE6105"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Helper function: natural sort of sample names</w:t>
      </w:r>
    </w:p>
    <w:p w14:paraId="2B293DF9"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proofErr w:type="spellStart"/>
      <w:r w:rsidRPr="00B05C73">
        <w:rPr>
          <w:rFonts w:ascii="Consolas" w:hAnsi="Consolas"/>
          <w:sz w:val="16"/>
          <w:szCs w:val="16"/>
        </w:rPr>
        <w:t>sort_samples</w:t>
      </w:r>
      <w:proofErr w:type="spellEnd"/>
      <w:r w:rsidRPr="00B05C73">
        <w:rPr>
          <w:rFonts w:ascii="Consolas" w:hAnsi="Consolas"/>
          <w:sz w:val="16"/>
          <w:szCs w:val="16"/>
        </w:rPr>
        <w:t xml:space="preserve"> &lt;- function(</w:t>
      </w:r>
      <w:proofErr w:type="gramStart"/>
      <w:r w:rsidRPr="00B05C73">
        <w:rPr>
          <w:rFonts w:ascii="Consolas" w:hAnsi="Consolas"/>
          <w:sz w:val="16"/>
          <w:szCs w:val="16"/>
        </w:rPr>
        <w:t>x) {</w:t>
      </w:r>
      <w:proofErr w:type="gramEnd"/>
    </w:p>
    <w:p w14:paraId="683B334D"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lastRenderedPageBreak/>
        <w:t xml:space="preserve">  keys &lt;- </w:t>
      </w:r>
      <w:proofErr w:type="spellStart"/>
      <w:r w:rsidRPr="00B05C73">
        <w:rPr>
          <w:rFonts w:ascii="Consolas" w:hAnsi="Consolas"/>
          <w:sz w:val="16"/>
          <w:szCs w:val="16"/>
        </w:rPr>
        <w:t>str_replace_all</w:t>
      </w:r>
      <w:proofErr w:type="spellEnd"/>
      <w:r w:rsidRPr="00B05C73">
        <w:rPr>
          <w:rFonts w:ascii="Consolas" w:hAnsi="Consolas"/>
          <w:sz w:val="16"/>
          <w:szCs w:val="16"/>
        </w:rPr>
        <w:t xml:space="preserve">(x, "\\d+", function(m) </w:t>
      </w:r>
      <w:proofErr w:type="spellStart"/>
      <w:r w:rsidRPr="00B05C73">
        <w:rPr>
          <w:rFonts w:ascii="Consolas" w:hAnsi="Consolas"/>
          <w:sz w:val="16"/>
          <w:szCs w:val="16"/>
        </w:rPr>
        <w:t>formatC</w:t>
      </w:r>
      <w:proofErr w:type="spellEnd"/>
      <w:r w:rsidRPr="00B05C73">
        <w:rPr>
          <w:rFonts w:ascii="Consolas" w:hAnsi="Consolas"/>
          <w:sz w:val="16"/>
          <w:szCs w:val="16"/>
        </w:rPr>
        <w:t>(</w:t>
      </w:r>
      <w:proofErr w:type="spellStart"/>
      <w:r w:rsidRPr="00B05C73">
        <w:rPr>
          <w:rFonts w:ascii="Consolas" w:hAnsi="Consolas"/>
          <w:sz w:val="16"/>
          <w:szCs w:val="16"/>
        </w:rPr>
        <w:t>as.integer</w:t>
      </w:r>
      <w:proofErr w:type="spellEnd"/>
      <w:r w:rsidRPr="00B05C73">
        <w:rPr>
          <w:rFonts w:ascii="Consolas" w:hAnsi="Consolas"/>
          <w:sz w:val="16"/>
          <w:szCs w:val="16"/>
        </w:rPr>
        <w:t>(m), width = 10, flag = "0"))</w:t>
      </w:r>
    </w:p>
    <w:p w14:paraId="422BF381"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x[order(keys)]</w:t>
      </w:r>
    </w:p>
    <w:p w14:paraId="2B29703C"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w:t>
      </w:r>
    </w:p>
    <w:p w14:paraId="6FC37580"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p>
    <w:p w14:paraId="148A4951"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Helper function: get </w:t>
      </w:r>
      <w:proofErr w:type="spellStart"/>
      <w:r w:rsidRPr="00B05C73">
        <w:rPr>
          <w:rFonts w:ascii="Consolas" w:hAnsi="Consolas"/>
          <w:sz w:val="16"/>
          <w:szCs w:val="16"/>
        </w:rPr>
        <w:t>quant.sf</w:t>
      </w:r>
      <w:proofErr w:type="spellEnd"/>
      <w:r w:rsidRPr="00B05C73">
        <w:rPr>
          <w:rFonts w:ascii="Consolas" w:hAnsi="Consolas"/>
          <w:sz w:val="16"/>
          <w:szCs w:val="16"/>
        </w:rPr>
        <w:t xml:space="preserve"> files from one or more Salmon result roots</w:t>
      </w:r>
    </w:p>
    <w:p w14:paraId="545D0879"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proofErr w:type="spellStart"/>
      <w:r w:rsidRPr="00B05C73">
        <w:rPr>
          <w:rFonts w:ascii="Consolas" w:hAnsi="Consolas"/>
          <w:sz w:val="16"/>
          <w:szCs w:val="16"/>
        </w:rPr>
        <w:t>get_quant_files</w:t>
      </w:r>
      <w:proofErr w:type="spellEnd"/>
      <w:r w:rsidRPr="00B05C73">
        <w:rPr>
          <w:rFonts w:ascii="Consolas" w:hAnsi="Consolas"/>
          <w:sz w:val="16"/>
          <w:szCs w:val="16"/>
        </w:rPr>
        <w:t xml:space="preserve"> &lt;- function(</w:t>
      </w:r>
      <w:proofErr w:type="spellStart"/>
      <w:r w:rsidRPr="00B05C73">
        <w:rPr>
          <w:rFonts w:ascii="Consolas" w:hAnsi="Consolas"/>
          <w:sz w:val="16"/>
          <w:szCs w:val="16"/>
        </w:rPr>
        <w:t>root_</w:t>
      </w:r>
      <w:proofErr w:type="gramStart"/>
      <w:r w:rsidRPr="00B05C73">
        <w:rPr>
          <w:rFonts w:ascii="Consolas" w:hAnsi="Consolas"/>
          <w:sz w:val="16"/>
          <w:szCs w:val="16"/>
        </w:rPr>
        <w:t>dirs</w:t>
      </w:r>
      <w:proofErr w:type="spellEnd"/>
      <w:r w:rsidRPr="00B05C73">
        <w:rPr>
          <w:rFonts w:ascii="Consolas" w:hAnsi="Consolas"/>
          <w:sz w:val="16"/>
          <w:szCs w:val="16"/>
        </w:rPr>
        <w:t>) {</w:t>
      </w:r>
      <w:proofErr w:type="gramEnd"/>
    </w:p>
    <w:p w14:paraId="101AFB8D"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files &lt;- </w:t>
      </w:r>
      <w:proofErr w:type="spellStart"/>
      <w:r w:rsidRPr="00B05C73">
        <w:rPr>
          <w:rFonts w:ascii="Consolas" w:hAnsi="Consolas"/>
          <w:sz w:val="16"/>
          <w:szCs w:val="16"/>
        </w:rPr>
        <w:t>unlist</w:t>
      </w:r>
      <w:proofErr w:type="spellEnd"/>
      <w:r w:rsidRPr="00B05C73">
        <w:rPr>
          <w:rFonts w:ascii="Consolas" w:hAnsi="Consolas"/>
          <w:sz w:val="16"/>
          <w:szCs w:val="16"/>
        </w:rPr>
        <w:t>(</w:t>
      </w:r>
      <w:proofErr w:type="spellStart"/>
      <w:r w:rsidRPr="00B05C73">
        <w:rPr>
          <w:rFonts w:ascii="Consolas" w:hAnsi="Consolas"/>
          <w:sz w:val="16"/>
          <w:szCs w:val="16"/>
        </w:rPr>
        <w:t>lapply</w:t>
      </w:r>
      <w:proofErr w:type="spellEnd"/>
      <w:r w:rsidRPr="00B05C73">
        <w:rPr>
          <w:rFonts w:ascii="Consolas" w:hAnsi="Consolas"/>
          <w:sz w:val="16"/>
          <w:szCs w:val="16"/>
        </w:rPr>
        <w:t>(</w:t>
      </w:r>
      <w:proofErr w:type="spellStart"/>
      <w:r w:rsidRPr="00B05C73">
        <w:rPr>
          <w:rFonts w:ascii="Consolas" w:hAnsi="Consolas"/>
          <w:sz w:val="16"/>
          <w:szCs w:val="16"/>
        </w:rPr>
        <w:t>root_dirs</w:t>
      </w:r>
      <w:proofErr w:type="spellEnd"/>
      <w:r w:rsidRPr="00B05C73">
        <w:rPr>
          <w:rFonts w:ascii="Consolas" w:hAnsi="Consolas"/>
          <w:sz w:val="16"/>
          <w:szCs w:val="16"/>
        </w:rPr>
        <w:t>, function(d) {</w:t>
      </w:r>
    </w:p>
    <w:p w14:paraId="763111C8"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w:t>
      </w:r>
      <w:proofErr w:type="spellStart"/>
      <w:r w:rsidRPr="00B05C73">
        <w:rPr>
          <w:rFonts w:ascii="Consolas" w:hAnsi="Consolas"/>
          <w:sz w:val="16"/>
          <w:szCs w:val="16"/>
        </w:rPr>
        <w:t>list.files</w:t>
      </w:r>
      <w:proofErr w:type="spellEnd"/>
      <w:r w:rsidRPr="00B05C73">
        <w:rPr>
          <w:rFonts w:ascii="Consolas" w:hAnsi="Consolas"/>
          <w:sz w:val="16"/>
          <w:szCs w:val="16"/>
        </w:rPr>
        <w:t xml:space="preserve">(d, pattern = "quant\\.sf$", recursive = TRUE, </w:t>
      </w:r>
      <w:proofErr w:type="spellStart"/>
      <w:r w:rsidRPr="00B05C73">
        <w:rPr>
          <w:rFonts w:ascii="Consolas" w:hAnsi="Consolas"/>
          <w:sz w:val="16"/>
          <w:szCs w:val="16"/>
        </w:rPr>
        <w:t>full.names</w:t>
      </w:r>
      <w:proofErr w:type="spellEnd"/>
      <w:r w:rsidRPr="00B05C73">
        <w:rPr>
          <w:rFonts w:ascii="Consolas" w:hAnsi="Consolas"/>
          <w:sz w:val="16"/>
          <w:szCs w:val="16"/>
        </w:rPr>
        <w:t xml:space="preserve"> = TRUE)</w:t>
      </w:r>
    </w:p>
    <w:p w14:paraId="53842363"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w:t>
      </w:r>
    </w:p>
    <w:p w14:paraId="0F4E5F04"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w:t>
      </w:r>
      <w:proofErr w:type="spellStart"/>
      <w:r w:rsidRPr="00B05C73">
        <w:rPr>
          <w:rFonts w:ascii="Consolas" w:hAnsi="Consolas"/>
          <w:sz w:val="16"/>
          <w:szCs w:val="16"/>
        </w:rPr>
        <w:t>sample_names</w:t>
      </w:r>
      <w:proofErr w:type="spellEnd"/>
      <w:r w:rsidRPr="00B05C73">
        <w:rPr>
          <w:rFonts w:ascii="Consolas" w:hAnsi="Consolas"/>
          <w:sz w:val="16"/>
          <w:szCs w:val="16"/>
        </w:rPr>
        <w:t xml:space="preserve"> &lt;- </w:t>
      </w:r>
      <w:proofErr w:type="spellStart"/>
      <w:r w:rsidRPr="00B05C73">
        <w:rPr>
          <w:rFonts w:ascii="Consolas" w:hAnsi="Consolas"/>
          <w:sz w:val="16"/>
          <w:szCs w:val="16"/>
        </w:rPr>
        <w:t>basename</w:t>
      </w:r>
      <w:proofErr w:type="spellEnd"/>
      <w:r w:rsidRPr="00B05C73">
        <w:rPr>
          <w:rFonts w:ascii="Consolas" w:hAnsi="Consolas"/>
          <w:sz w:val="16"/>
          <w:szCs w:val="16"/>
        </w:rPr>
        <w:t>(</w:t>
      </w:r>
      <w:proofErr w:type="spellStart"/>
      <w:r w:rsidRPr="00B05C73">
        <w:rPr>
          <w:rFonts w:ascii="Consolas" w:hAnsi="Consolas"/>
          <w:sz w:val="16"/>
          <w:szCs w:val="16"/>
        </w:rPr>
        <w:t>dirname</w:t>
      </w:r>
      <w:proofErr w:type="spellEnd"/>
      <w:r w:rsidRPr="00B05C73">
        <w:rPr>
          <w:rFonts w:ascii="Consolas" w:hAnsi="Consolas"/>
          <w:sz w:val="16"/>
          <w:szCs w:val="16"/>
        </w:rPr>
        <w:t>(files))</w:t>
      </w:r>
    </w:p>
    <w:p w14:paraId="4C9FCBF5"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names(files) &lt;- </w:t>
      </w:r>
      <w:proofErr w:type="spellStart"/>
      <w:r w:rsidRPr="00B05C73">
        <w:rPr>
          <w:rFonts w:ascii="Consolas" w:hAnsi="Consolas"/>
          <w:sz w:val="16"/>
          <w:szCs w:val="16"/>
        </w:rPr>
        <w:t>sample_names</w:t>
      </w:r>
      <w:proofErr w:type="spellEnd"/>
    </w:p>
    <w:p w14:paraId="296055FD"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w:t>
      </w:r>
      <w:proofErr w:type="spellStart"/>
      <w:r w:rsidRPr="00B05C73">
        <w:rPr>
          <w:rFonts w:ascii="Consolas" w:hAnsi="Consolas"/>
          <w:sz w:val="16"/>
          <w:szCs w:val="16"/>
        </w:rPr>
        <w:t>sample_names</w:t>
      </w:r>
      <w:proofErr w:type="spellEnd"/>
      <w:r w:rsidRPr="00B05C73">
        <w:rPr>
          <w:rFonts w:ascii="Consolas" w:hAnsi="Consolas"/>
          <w:sz w:val="16"/>
          <w:szCs w:val="16"/>
        </w:rPr>
        <w:t xml:space="preserve"> &lt;- </w:t>
      </w:r>
      <w:proofErr w:type="spellStart"/>
      <w:r w:rsidRPr="00B05C73">
        <w:rPr>
          <w:rFonts w:ascii="Consolas" w:hAnsi="Consolas"/>
          <w:sz w:val="16"/>
          <w:szCs w:val="16"/>
        </w:rPr>
        <w:t>sort_samples</w:t>
      </w:r>
      <w:proofErr w:type="spellEnd"/>
      <w:r w:rsidRPr="00B05C73">
        <w:rPr>
          <w:rFonts w:ascii="Consolas" w:hAnsi="Consolas"/>
          <w:sz w:val="16"/>
          <w:szCs w:val="16"/>
        </w:rPr>
        <w:t>(</w:t>
      </w:r>
      <w:proofErr w:type="spellStart"/>
      <w:r w:rsidRPr="00B05C73">
        <w:rPr>
          <w:rFonts w:ascii="Consolas" w:hAnsi="Consolas"/>
          <w:sz w:val="16"/>
          <w:szCs w:val="16"/>
        </w:rPr>
        <w:t>sample_names</w:t>
      </w:r>
      <w:proofErr w:type="spellEnd"/>
      <w:r w:rsidRPr="00B05C73">
        <w:rPr>
          <w:rFonts w:ascii="Consolas" w:hAnsi="Consolas"/>
          <w:sz w:val="16"/>
          <w:szCs w:val="16"/>
        </w:rPr>
        <w:t>)</w:t>
      </w:r>
    </w:p>
    <w:p w14:paraId="6FCF9889"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files &lt;- files[</w:t>
      </w:r>
      <w:proofErr w:type="spellStart"/>
      <w:r w:rsidRPr="00B05C73">
        <w:rPr>
          <w:rFonts w:ascii="Consolas" w:hAnsi="Consolas"/>
          <w:sz w:val="16"/>
          <w:szCs w:val="16"/>
        </w:rPr>
        <w:t>sample_names</w:t>
      </w:r>
      <w:proofErr w:type="spellEnd"/>
      <w:r w:rsidRPr="00B05C73">
        <w:rPr>
          <w:rFonts w:ascii="Consolas" w:hAnsi="Consolas"/>
          <w:sz w:val="16"/>
          <w:szCs w:val="16"/>
        </w:rPr>
        <w:t>]</w:t>
      </w:r>
    </w:p>
    <w:p w14:paraId="0A1BA081"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files</w:t>
      </w:r>
    </w:p>
    <w:p w14:paraId="60E93B85"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w:t>
      </w:r>
    </w:p>
    <w:p w14:paraId="6E9D422B"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p>
    <w:p w14:paraId="02443149"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Helper function: make plots and save TIFFs</w:t>
      </w:r>
    </w:p>
    <w:p w14:paraId="2581837E"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proofErr w:type="spellStart"/>
      <w:r w:rsidRPr="00B05C73">
        <w:rPr>
          <w:rFonts w:ascii="Consolas" w:hAnsi="Consolas"/>
          <w:sz w:val="16"/>
          <w:szCs w:val="16"/>
        </w:rPr>
        <w:t>make_tximport_plots</w:t>
      </w:r>
      <w:proofErr w:type="spellEnd"/>
      <w:r w:rsidRPr="00B05C73">
        <w:rPr>
          <w:rFonts w:ascii="Consolas" w:hAnsi="Consolas"/>
          <w:sz w:val="16"/>
          <w:szCs w:val="16"/>
        </w:rPr>
        <w:t xml:space="preserve"> &lt;- function(</w:t>
      </w:r>
      <w:proofErr w:type="spellStart"/>
      <w:r w:rsidRPr="00B05C73">
        <w:rPr>
          <w:rFonts w:ascii="Consolas" w:hAnsi="Consolas"/>
          <w:sz w:val="16"/>
          <w:szCs w:val="16"/>
        </w:rPr>
        <w:t>txi</w:t>
      </w:r>
      <w:proofErr w:type="spellEnd"/>
      <w:r w:rsidRPr="00B05C73">
        <w:rPr>
          <w:rFonts w:ascii="Consolas" w:hAnsi="Consolas"/>
          <w:sz w:val="16"/>
          <w:szCs w:val="16"/>
        </w:rPr>
        <w:t xml:space="preserve">, </w:t>
      </w:r>
      <w:proofErr w:type="spellStart"/>
      <w:r w:rsidRPr="00B05C73">
        <w:rPr>
          <w:rFonts w:ascii="Consolas" w:hAnsi="Consolas"/>
          <w:sz w:val="16"/>
          <w:szCs w:val="16"/>
        </w:rPr>
        <w:t>run_label</w:t>
      </w:r>
      <w:proofErr w:type="spellEnd"/>
      <w:r w:rsidRPr="00B05C73">
        <w:rPr>
          <w:rFonts w:ascii="Consolas" w:hAnsi="Consolas"/>
          <w:sz w:val="16"/>
          <w:szCs w:val="16"/>
        </w:rPr>
        <w:t xml:space="preserve">, </w:t>
      </w:r>
      <w:proofErr w:type="spellStart"/>
      <w:proofErr w:type="gramStart"/>
      <w:r w:rsidRPr="00B05C73">
        <w:rPr>
          <w:rFonts w:ascii="Consolas" w:hAnsi="Consolas"/>
          <w:sz w:val="16"/>
          <w:szCs w:val="16"/>
        </w:rPr>
        <w:t>outdir</w:t>
      </w:r>
      <w:proofErr w:type="spellEnd"/>
      <w:r w:rsidRPr="00B05C73">
        <w:rPr>
          <w:rFonts w:ascii="Consolas" w:hAnsi="Consolas"/>
          <w:sz w:val="16"/>
          <w:szCs w:val="16"/>
        </w:rPr>
        <w:t>) {</w:t>
      </w:r>
      <w:proofErr w:type="gramEnd"/>
    </w:p>
    <w:p w14:paraId="749E377A"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w:t>
      </w:r>
      <w:proofErr w:type="spellStart"/>
      <w:r w:rsidRPr="00B05C73">
        <w:rPr>
          <w:rFonts w:ascii="Consolas" w:hAnsi="Consolas"/>
          <w:sz w:val="16"/>
          <w:szCs w:val="16"/>
        </w:rPr>
        <w:t>sample_order</w:t>
      </w:r>
      <w:proofErr w:type="spellEnd"/>
      <w:r w:rsidRPr="00B05C73">
        <w:rPr>
          <w:rFonts w:ascii="Consolas" w:hAnsi="Consolas"/>
          <w:sz w:val="16"/>
          <w:szCs w:val="16"/>
        </w:rPr>
        <w:t xml:space="preserve"> &lt;- </w:t>
      </w:r>
      <w:proofErr w:type="spellStart"/>
      <w:r w:rsidRPr="00B05C73">
        <w:rPr>
          <w:rFonts w:ascii="Consolas" w:hAnsi="Consolas"/>
          <w:sz w:val="16"/>
          <w:szCs w:val="16"/>
        </w:rPr>
        <w:t>colnames</w:t>
      </w:r>
      <w:proofErr w:type="spellEnd"/>
      <w:r w:rsidRPr="00B05C73">
        <w:rPr>
          <w:rFonts w:ascii="Consolas" w:hAnsi="Consolas"/>
          <w:sz w:val="16"/>
          <w:szCs w:val="16"/>
        </w:rPr>
        <w:t>(</w:t>
      </w:r>
      <w:proofErr w:type="spellStart"/>
      <w:r w:rsidRPr="00B05C73">
        <w:rPr>
          <w:rFonts w:ascii="Consolas" w:hAnsi="Consolas"/>
          <w:sz w:val="16"/>
          <w:szCs w:val="16"/>
        </w:rPr>
        <w:t>txi$counts</w:t>
      </w:r>
      <w:proofErr w:type="spellEnd"/>
      <w:r w:rsidRPr="00B05C73">
        <w:rPr>
          <w:rFonts w:ascii="Consolas" w:hAnsi="Consolas"/>
          <w:sz w:val="16"/>
          <w:szCs w:val="16"/>
        </w:rPr>
        <w:t>)</w:t>
      </w:r>
    </w:p>
    <w:p w14:paraId="74C3358C"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w:t>
      </w:r>
      <w:proofErr w:type="spellStart"/>
      <w:r w:rsidRPr="00B05C73">
        <w:rPr>
          <w:rFonts w:ascii="Consolas" w:hAnsi="Consolas"/>
          <w:sz w:val="16"/>
          <w:szCs w:val="16"/>
        </w:rPr>
        <w:t>tissue_lookup</w:t>
      </w:r>
      <w:proofErr w:type="spellEnd"/>
      <w:r w:rsidRPr="00B05C73">
        <w:rPr>
          <w:rFonts w:ascii="Consolas" w:hAnsi="Consolas"/>
          <w:sz w:val="16"/>
          <w:szCs w:val="16"/>
        </w:rPr>
        <w:t xml:space="preserve"> &lt;- </w:t>
      </w:r>
      <w:proofErr w:type="spellStart"/>
      <w:r w:rsidRPr="00B05C73">
        <w:rPr>
          <w:rFonts w:ascii="Consolas" w:hAnsi="Consolas"/>
          <w:sz w:val="16"/>
          <w:szCs w:val="16"/>
        </w:rPr>
        <w:t>setNames</w:t>
      </w:r>
      <w:proofErr w:type="spellEnd"/>
      <w:r w:rsidRPr="00B05C73">
        <w:rPr>
          <w:rFonts w:ascii="Consolas" w:hAnsi="Consolas"/>
          <w:sz w:val="16"/>
          <w:szCs w:val="16"/>
        </w:rPr>
        <w:t>(</w:t>
      </w:r>
      <w:proofErr w:type="spellStart"/>
      <w:r w:rsidRPr="00B05C73">
        <w:rPr>
          <w:rFonts w:ascii="Consolas" w:hAnsi="Consolas"/>
          <w:sz w:val="16"/>
          <w:szCs w:val="16"/>
        </w:rPr>
        <w:t>extract_tissue</w:t>
      </w:r>
      <w:proofErr w:type="spellEnd"/>
      <w:r w:rsidRPr="00B05C73">
        <w:rPr>
          <w:rFonts w:ascii="Consolas" w:hAnsi="Consolas"/>
          <w:sz w:val="16"/>
          <w:szCs w:val="16"/>
        </w:rPr>
        <w:t>(</w:t>
      </w:r>
      <w:proofErr w:type="spellStart"/>
      <w:r w:rsidRPr="00B05C73">
        <w:rPr>
          <w:rFonts w:ascii="Consolas" w:hAnsi="Consolas"/>
          <w:sz w:val="16"/>
          <w:szCs w:val="16"/>
        </w:rPr>
        <w:t>sample_order</w:t>
      </w:r>
      <w:proofErr w:type="spellEnd"/>
      <w:r w:rsidRPr="00B05C73">
        <w:rPr>
          <w:rFonts w:ascii="Consolas" w:hAnsi="Consolas"/>
          <w:sz w:val="16"/>
          <w:szCs w:val="16"/>
        </w:rPr>
        <w:t xml:space="preserve">), </w:t>
      </w:r>
      <w:proofErr w:type="spellStart"/>
      <w:r w:rsidRPr="00B05C73">
        <w:rPr>
          <w:rFonts w:ascii="Consolas" w:hAnsi="Consolas"/>
          <w:sz w:val="16"/>
          <w:szCs w:val="16"/>
        </w:rPr>
        <w:t>sample_order</w:t>
      </w:r>
      <w:proofErr w:type="spellEnd"/>
      <w:r w:rsidRPr="00B05C73">
        <w:rPr>
          <w:rFonts w:ascii="Consolas" w:hAnsi="Consolas"/>
          <w:sz w:val="16"/>
          <w:szCs w:val="16"/>
        </w:rPr>
        <w:t>)</w:t>
      </w:r>
    </w:p>
    <w:p w14:paraId="7FEA2594"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p>
    <w:p w14:paraId="54B0AA5B"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w:t>
      </w:r>
      <w:proofErr w:type="spellStart"/>
      <w:r w:rsidRPr="00B05C73">
        <w:rPr>
          <w:rFonts w:ascii="Consolas" w:hAnsi="Consolas"/>
          <w:sz w:val="16"/>
          <w:szCs w:val="16"/>
        </w:rPr>
        <w:t>counts_long</w:t>
      </w:r>
      <w:proofErr w:type="spellEnd"/>
      <w:r w:rsidRPr="00B05C73">
        <w:rPr>
          <w:rFonts w:ascii="Consolas" w:hAnsi="Consolas"/>
          <w:sz w:val="16"/>
          <w:szCs w:val="16"/>
        </w:rPr>
        <w:t xml:space="preserve"> &lt;- </w:t>
      </w:r>
      <w:proofErr w:type="spellStart"/>
      <w:r w:rsidRPr="00B05C73">
        <w:rPr>
          <w:rFonts w:ascii="Consolas" w:hAnsi="Consolas"/>
          <w:sz w:val="16"/>
          <w:szCs w:val="16"/>
        </w:rPr>
        <w:t>as.data.frame</w:t>
      </w:r>
      <w:proofErr w:type="spellEnd"/>
      <w:r w:rsidRPr="00B05C73">
        <w:rPr>
          <w:rFonts w:ascii="Consolas" w:hAnsi="Consolas"/>
          <w:sz w:val="16"/>
          <w:szCs w:val="16"/>
        </w:rPr>
        <w:t>(</w:t>
      </w:r>
      <w:proofErr w:type="spellStart"/>
      <w:r w:rsidRPr="00B05C73">
        <w:rPr>
          <w:rFonts w:ascii="Consolas" w:hAnsi="Consolas"/>
          <w:sz w:val="16"/>
          <w:szCs w:val="16"/>
        </w:rPr>
        <w:t>txi$counts</w:t>
      </w:r>
      <w:proofErr w:type="spellEnd"/>
      <w:r w:rsidRPr="00B05C73">
        <w:rPr>
          <w:rFonts w:ascii="Consolas" w:hAnsi="Consolas"/>
          <w:sz w:val="16"/>
          <w:szCs w:val="16"/>
        </w:rPr>
        <w:t>) %&gt;%</w:t>
      </w:r>
    </w:p>
    <w:p w14:paraId="18844E30"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w:t>
      </w:r>
      <w:proofErr w:type="spellStart"/>
      <w:r w:rsidRPr="00B05C73">
        <w:rPr>
          <w:rFonts w:ascii="Consolas" w:hAnsi="Consolas"/>
          <w:sz w:val="16"/>
          <w:szCs w:val="16"/>
        </w:rPr>
        <w:t>rownames_to_column</w:t>
      </w:r>
      <w:proofErr w:type="spellEnd"/>
      <w:r w:rsidRPr="00B05C73">
        <w:rPr>
          <w:rFonts w:ascii="Consolas" w:hAnsi="Consolas"/>
          <w:sz w:val="16"/>
          <w:szCs w:val="16"/>
        </w:rPr>
        <w:t>("gene") %&gt;%</w:t>
      </w:r>
    </w:p>
    <w:p w14:paraId="26B834D9"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w:t>
      </w:r>
      <w:proofErr w:type="spellStart"/>
      <w:r w:rsidRPr="00B05C73">
        <w:rPr>
          <w:rFonts w:ascii="Consolas" w:hAnsi="Consolas"/>
          <w:sz w:val="16"/>
          <w:szCs w:val="16"/>
        </w:rPr>
        <w:t>pivot_longer</w:t>
      </w:r>
      <w:proofErr w:type="spellEnd"/>
      <w:r w:rsidRPr="00B05C73">
        <w:rPr>
          <w:rFonts w:ascii="Consolas" w:hAnsi="Consolas"/>
          <w:sz w:val="16"/>
          <w:szCs w:val="16"/>
        </w:rPr>
        <w:t xml:space="preserve">(-gene, </w:t>
      </w:r>
      <w:proofErr w:type="spellStart"/>
      <w:r w:rsidRPr="00B05C73">
        <w:rPr>
          <w:rFonts w:ascii="Consolas" w:hAnsi="Consolas"/>
          <w:sz w:val="16"/>
          <w:szCs w:val="16"/>
        </w:rPr>
        <w:t>names_to</w:t>
      </w:r>
      <w:proofErr w:type="spellEnd"/>
      <w:r w:rsidRPr="00B05C73">
        <w:rPr>
          <w:rFonts w:ascii="Consolas" w:hAnsi="Consolas"/>
          <w:sz w:val="16"/>
          <w:szCs w:val="16"/>
        </w:rPr>
        <w:t xml:space="preserve"> = "sample", </w:t>
      </w:r>
      <w:proofErr w:type="spellStart"/>
      <w:r w:rsidRPr="00B05C73">
        <w:rPr>
          <w:rFonts w:ascii="Consolas" w:hAnsi="Consolas"/>
          <w:sz w:val="16"/>
          <w:szCs w:val="16"/>
        </w:rPr>
        <w:t>values_to</w:t>
      </w:r>
      <w:proofErr w:type="spellEnd"/>
      <w:r w:rsidRPr="00B05C73">
        <w:rPr>
          <w:rFonts w:ascii="Consolas" w:hAnsi="Consolas"/>
          <w:sz w:val="16"/>
          <w:szCs w:val="16"/>
        </w:rPr>
        <w:t xml:space="preserve"> = "count") %&gt;%</w:t>
      </w:r>
    </w:p>
    <w:p w14:paraId="03D01F29"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mutate(sample = factor(sample, levels = </w:t>
      </w:r>
      <w:proofErr w:type="spellStart"/>
      <w:r w:rsidRPr="00B05C73">
        <w:rPr>
          <w:rFonts w:ascii="Consolas" w:hAnsi="Consolas"/>
          <w:sz w:val="16"/>
          <w:szCs w:val="16"/>
        </w:rPr>
        <w:t>sample_order</w:t>
      </w:r>
      <w:proofErr w:type="spellEnd"/>
      <w:r w:rsidRPr="00B05C73">
        <w:rPr>
          <w:rFonts w:ascii="Consolas" w:hAnsi="Consolas"/>
          <w:sz w:val="16"/>
          <w:szCs w:val="16"/>
        </w:rPr>
        <w:t>),</w:t>
      </w:r>
    </w:p>
    <w:p w14:paraId="62480F74"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tissue = </w:t>
      </w:r>
      <w:proofErr w:type="spellStart"/>
      <w:r w:rsidRPr="00B05C73">
        <w:rPr>
          <w:rFonts w:ascii="Consolas" w:hAnsi="Consolas"/>
          <w:sz w:val="16"/>
          <w:szCs w:val="16"/>
        </w:rPr>
        <w:t>tissue_lookup</w:t>
      </w:r>
      <w:proofErr w:type="spellEnd"/>
      <w:r w:rsidRPr="00B05C73">
        <w:rPr>
          <w:rFonts w:ascii="Consolas" w:hAnsi="Consolas"/>
          <w:sz w:val="16"/>
          <w:szCs w:val="16"/>
        </w:rPr>
        <w:t>[</w:t>
      </w:r>
      <w:proofErr w:type="spellStart"/>
      <w:r w:rsidRPr="00B05C73">
        <w:rPr>
          <w:rFonts w:ascii="Consolas" w:hAnsi="Consolas"/>
          <w:sz w:val="16"/>
          <w:szCs w:val="16"/>
        </w:rPr>
        <w:t>as.character</w:t>
      </w:r>
      <w:proofErr w:type="spellEnd"/>
      <w:r w:rsidRPr="00B05C73">
        <w:rPr>
          <w:rFonts w:ascii="Consolas" w:hAnsi="Consolas"/>
          <w:sz w:val="16"/>
          <w:szCs w:val="16"/>
        </w:rPr>
        <w:t>(sample)],</w:t>
      </w:r>
    </w:p>
    <w:p w14:paraId="0185D1C0"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w:t>
      </w:r>
      <w:proofErr w:type="spellStart"/>
      <w:r w:rsidRPr="00B05C73">
        <w:rPr>
          <w:rFonts w:ascii="Consolas" w:hAnsi="Consolas"/>
          <w:sz w:val="16"/>
          <w:szCs w:val="16"/>
        </w:rPr>
        <w:t>log_count</w:t>
      </w:r>
      <w:proofErr w:type="spellEnd"/>
      <w:r w:rsidRPr="00B05C73">
        <w:rPr>
          <w:rFonts w:ascii="Consolas" w:hAnsi="Consolas"/>
          <w:sz w:val="16"/>
          <w:szCs w:val="16"/>
        </w:rPr>
        <w:t xml:space="preserve"> = log2(count + 1))</w:t>
      </w:r>
    </w:p>
    <w:p w14:paraId="05CC68DA"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p>
    <w:p w14:paraId="0DDF2C38"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w:t>
      </w:r>
      <w:proofErr w:type="spellStart"/>
      <w:r w:rsidRPr="00B05C73">
        <w:rPr>
          <w:rFonts w:ascii="Consolas" w:hAnsi="Consolas"/>
          <w:sz w:val="16"/>
          <w:szCs w:val="16"/>
        </w:rPr>
        <w:t>tpm_long</w:t>
      </w:r>
      <w:proofErr w:type="spellEnd"/>
      <w:r w:rsidRPr="00B05C73">
        <w:rPr>
          <w:rFonts w:ascii="Consolas" w:hAnsi="Consolas"/>
          <w:sz w:val="16"/>
          <w:szCs w:val="16"/>
        </w:rPr>
        <w:t xml:space="preserve"> &lt;- </w:t>
      </w:r>
      <w:proofErr w:type="spellStart"/>
      <w:r w:rsidRPr="00B05C73">
        <w:rPr>
          <w:rFonts w:ascii="Consolas" w:hAnsi="Consolas"/>
          <w:sz w:val="16"/>
          <w:szCs w:val="16"/>
        </w:rPr>
        <w:t>as.data.frame</w:t>
      </w:r>
      <w:proofErr w:type="spellEnd"/>
      <w:r w:rsidRPr="00B05C73">
        <w:rPr>
          <w:rFonts w:ascii="Consolas" w:hAnsi="Consolas"/>
          <w:sz w:val="16"/>
          <w:szCs w:val="16"/>
        </w:rPr>
        <w:t>(</w:t>
      </w:r>
      <w:proofErr w:type="spellStart"/>
      <w:r w:rsidRPr="00B05C73">
        <w:rPr>
          <w:rFonts w:ascii="Consolas" w:hAnsi="Consolas"/>
          <w:sz w:val="16"/>
          <w:szCs w:val="16"/>
        </w:rPr>
        <w:t>txi$abundance</w:t>
      </w:r>
      <w:proofErr w:type="spellEnd"/>
      <w:r w:rsidRPr="00B05C73">
        <w:rPr>
          <w:rFonts w:ascii="Consolas" w:hAnsi="Consolas"/>
          <w:sz w:val="16"/>
          <w:szCs w:val="16"/>
        </w:rPr>
        <w:t>) %&gt;%</w:t>
      </w:r>
    </w:p>
    <w:p w14:paraId="45B02815"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w:t>
      </w:r>
      <w:proofErr w:type="spellStart"/>
      <w:r w:rsidRPr="00B05C73">
        <w:rPr>
          <w:rFonts w:ascii="Consolas" w:hAnsi="Consolas"/>
          <w:sz w:val="16"/>
          <w:szCs w:val="16"/>
        </w:rPr>
        <w:t>rownames_to_column</w:t>
      </w:r>
      <w:proofErr w:type="spellEnd"/>
      <w:r w:rsidRPr="00B05C73">
        <w:rPr>
          <w:rFonts w:ascii="Consolas" w:hAnsi="Consolas"/>
          <w:sz w:val="16"/>
          <w:szCs w:val="16"/>
        </w:rPr>
        <w:t>("gene") %&gt;%</w:t>
      </w:r>
    </w:p>
    <w:p w14:paraId="11FE8FFF"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w:t>
      </w:r>
      <w:proofErr w:type="spellStart"/>
      <w:r w:rsidRPr="00B05C73">
        <w:rPr>
          <w:rFonts w:ascii="Consolas" w:hAnsi="Consolas"/>
          <w:sz w:val="16"/>
          <w:szCs w:val="16"/>
        </w:rPr>
        <w:t>pivot_longer</w:t>
      </w:r>
      <w:proofErr w:type="spellEnd"/>
      <w:r w:rsidRPr="00B05C73">
        <w:rPr>
          <w:rFonts w:ascii="Consolas" w:hAnsi="Consolas"/>
          <w:sz w:val="16"/>
          <w:szCs w:val="16"/>
        </w:rPr>
        <w:t xml:space="preserve">(-gene, </w:t>
      </w:r>
      <w:proofErr w:type="spellStart"/>
      <w:r w:rsidRPr="00B05C73">
        <w:rPr>
          <w:rFonts w:ascii="Consolas" w:hAnsi="Consolas"/>
          <w:sz w:val="16"/>
          <w:szCs w:val="16"/>
        </w:rPr>
        <w:t>names_to</w:t>
      </w:r>
      <w:proofErr w:type="spellEnd"/>
      <w:r w:rsidRPr="00B05C73">
        <w:rPr>
          <w:rFonts w:ascii="Consolas" w:hAnsi="Consolas"/>
          <w:sz w:val="16"/>
          <w:szCs w:val="16"/>
        </w:rPr>
        <w:t xml:space="preserve"> = "sample", </w:t>
      </w:r>
      <w:proofErr w:type="spellStart"/>
      <w:r w:rsidRPr="00B05C73">
        <w:rPr>
          <w:rFonts w:ascii="Consolas" w:hAnsi="Consolas"/>
          <w:sz w:val="16"/>
          <w:szCs w:val="16"/>
        </w:rPr>
        <w:t>values_to</w:t>
      </w:r>
      <w:proofErr w:type="spellEnd"/>
      <w:r w:rsidRPr="00B05C73">
        <w:rPr>
          <w:rFonts w:ascii="Consolas" w:hAnsi="Consolas"/>
          <w:sz w:val="16"/>
          <w:szCs w:val="16"/>
        </w:rPr>
        <w:t xml:space="preserve"> = "</w:t>
      </w:r>
      <w:proofErr w:type="spellStart"/>
      <w:r w:rsidRPr="00B05C73">
        <w:rPr>
          <w:rFonts w:ascii="Consolas" w:hAnsi="Consolas"/>
          <w:sz w:val="16"/>
          <w:szCs w:val="16"/>
        </w:rPr>
        <w:t>tpm</w:t>
      </w:r>
      <w:proofErr w:type="spellEnd"/>
      <w:r w:rsidRPr="00B05C73">
        <w:rPr>
          <w:rFonts w:ascii="Consolas" w:hAnsi="Consolas"/>
          <w:sz w:val="16"/>
          <w:szCs w:val="16"/>
        </w:rPr>
        <w:t>") %&gt;%</w:t>
      </w:r>
    </w:p>
    <w:p w14:paraId="6DE6D192"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mutate(sample = factor(sample, levels = </w:t>
      </w:r>
      <w:proofErr w:type="spellStart"/>
      <w:r w:rsidRPr="00B05C73">
        <w:rPr>
          <w:rFonts w:ascii="Consolas" w:hAnsi="Consolas"/>
          <w:sz w:val="16"/>
          <w:szCs w:val="16"/>
        </w:rPr>
        <w:t>sample_order</w:t>
      </w:r>
      <w:proofErr w:type="spellEnd"/>
      <w:r w:rsidRPr="00B05C73">
        <w:rPr>
          <w:rFonts w:ascii="Consolas" w:hAnsi="Consolas"/>
          <w:sz w:val="16"/>
          <w:szCs w:val="16"/>
        </w:rPr>
        <w:t>),</w:t>
      </w:r>
    </w:p>
    <w:p w14:paraId="4B02C71F"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tissue = </w:t>
      </w:r>
      <w:proofErr w:type="spellStart"/>
      <w:r w:rsidRPr="00B05C73">
        <w:rPr>
          <w:rFonts w:ascii="Consolas" w:hAnsi="Consolas"/>
          <w:sz w:val="16"/>
          <w:szCs w:val="16"/>
        </w:rPr>
        <w:t>tissue_lookup</w:t>
      </w:r>
      <w:proofErr w:type="spellEnd"/>
      <w:r w:rsidRPr="00B05C73">
        <w:rPr>
          <w:rFonts w:ascii="Consolas" w:hAnsi="Consolas"/>
          <w:sz w:val="16"/>
          <w:szCs w:val="16"/>
        </w:rPr>
        <w:t>[</w:t>
      </w:r>
      <w:proofErr w:type="spellStart"/>
      <w:r w:rsidRPr="00B05C73">
        <w:rPr>
          <w:rFonts w:ascii="Consolas" w:hAnsi="Consolas"/>
          <w:sz w:val="16"/>
          <w:szCs w:val="16"/>
        </w:rPr>
        <w:t>as.character</w:t>
      </w:r>
      <w:proofErr w:type="spellEnd"/>
      <w:r w:rsidRPr="00B05C73">
        <w:rPr>
          <w:rFonts w:ascii="Consolas" w:hAnsi="Consolas"/>
          <w:sz w:val="16"/>
          <w:szCs w:val="16"/>
        </w:rPr>
        <w:t>(sample)],</w:t>
      </w:r>
    </w:p>
    <w:p w14:paraId="449DDE7B"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w:t>
      </w:r>
      <w:proofErr w:type="spellStart"/>
      <w:r w:rsidRPr="00B05C73">
        <w:rPr>
          <w:rFonts w:ascii="Consolas" w:hAnsi="Consolas"/>
          <w:sz w:val="16"/>
          <w:szCs w:val="16"/>
        </w:rPr>
        <w:t>log_tpm</w:t>
      </w:r>
      <w:proofErr w:type="spellEnd"/>
      <w:r w:rsidRPr="00B05C73">
        <w:rPr>
          <w:rFonts w:ascii="Consolas" w:hAnsi="Consolas"/>
          <w:sz w:val="16"/>
          <w:szCs w:val="16"/>
        </w:rPr>
        <w:t xml:space="preserve"> = log2(</w:t>
      </w:r>
      <w:proofErr w:type="spellStart"/>
      <w:r w:rsidRPr="00B05C73">
        <w:rPr>
          <w:rFonts w:ascii="Consolas" w:hAnsi="Consolas"/>
          <w:sz w:val="16"/>
          <w:szCs w:val="16"/>
        </w:rPr>
        <w:t>tpm</w:t>
      </w:r>
      <w:proofErr w:type="spellEnd"/>
      <w:r w:rsidRPr="00B05C73">
        <w:rPr>
          <w:rFonts w:ascii="Consolas" w:hAnsi="Consolas"/>
          <w:sz w:val="16"/>
          <w:szCs w:val="16"/>
        </w:rPr>
        <w:t xml:space="preserve"> + 1))</w:t>
      </w:r>
    </w:p>
    <w:p w14:paraId="776CF5F0"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p>
    <w:p w14:paraId="2A23EF8D"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w:t>
      </w:r>
      <w:proofErr w:type="spellStart"/>
      <w:r w:rsidRPr="00B05C73">
        <w:rPr>
          <w:rFonts w:ascii="Consolas" w:hAnsi="Consolas"/>
          <w:sz w:val="16"/>
          <w:szCs w:val="16"/>
        </w:rPr>
        <w:t>sample_summary</w:t>
      </w:r>
      <w:proofErr w:type="spellEnd"/>
      <w:r w:rsidRPr="00B05C73">
        <w:rPr>
          <w:rFonts w:ascii="Consolas" w:hAnsi="Consolas"/>
          <w:sz w:val="16"/>
          <w:szCs w:val="16"/>
        </w:rPr>
        <w:t xml:space="preserve"> &lt;- </w:t>
      </w:r>
      <w:proofErr w:type="spellStart"/>
      <w:r w:rsidRPr="00B05C73">
        <w:rPr>
          <w:rFonts w:ascii="Consolas" w:hAnsi="Consolas"/>
          <w:sz w:val="16"/>
          <w:szCs w:val="16"/>
        </w:rPr>
        <w:t>data.frame</w:t>
      </w:r>
      <w:proofErr w:type="spellEnd"/>
      <w:r w:rsidRPr="00B05C73">
        <w:rPr>
          <w:rFonts w:ascii="Consolas" w:hAnsi="Consolas"/>
          <w:sz w:val="16"/>
          <w:szCs w:val="16"/>
        </w:rPr>
        <w:t>(</w:t>
      </w:r>
    </w:p>
    <w:p w14:paraId="3FA9B556"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sample = factor(</w:t>
      </w:r>
      <w:proofErr w:type="spellStart"/>
      <w:r w:rsidRPr="00B05C73">
        <w:rPr>
          <w:rFonts w:ascii="Consolas" w:hAnsi="Consolas"/>
          <w:sz w:val="16"/>
          <w:szCs w:val="16"/>
        </w:rPr>
        <w:t>sample_order</w:t>
      </w:r>
      <w:proofErr w:type="spellEnd"/>
      <w:r w:rsidRPr="00B05C73">
        <w:rPr>
          <w:rFonts w:ascii="Consolas" w:hAnsi="Consolas"/>
          <w:sz w:val="16"/>
          <w:szCs w:val="16"/>
        </w:rPr>
        <w:t xml:space="preserve">, levels = </w:t>
      </w:r>
      <w:proofErr w:type="spellStart"/>
      <w:r w:rsidRPr="00B05C73">
        <w:rPr>
          <w:rFonts w:ascii="Consolas" w:hAnsi="Consolas"/>
          <w:sz w:val="16"/>
          <w:szCs w:val="16"/>
        </w:rPr>
        <w:t>sample_order</w:t>
      </w:r>
      <w:proofErr w:type="spellEnd"/>
      <w:r w:rsidRPr="00B05C73">
        <w:rPr>
          <w:rFonts w:ascii="Consolas" w:hAnsi="Consolas"/>
          <w:sz w:val="16"/>
          <w:szCs w:val="16"/>
        </w:rPr>
        <w:t>),</w:t>
      </w:r>
    </w:p>
    <w:p w14:paraId="6C9E7829"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tissue = </w:t>
      </w:r>
      <w:proofErr w:type="spellStart"/>
      <w:r w:rsidRPr="00B05C73">
        <w:rPr>
          <w:rFonts w:ascii="Consolas" w:hAnsi="Consolas"/>
          <w:sz w:val="16"/>
          <w:szCs w:val="16"/>
        </w:rPr>
        <w:t>tissue_lookup</w:t>
      </w:r>
      <w:proofErr w:type="spellEnd"/>
      <w:r w:rsidRPr="00B05C73">
        <w:rPr>
          <w:rFonts w:ascii="Consolas" w:hAnsi="Consolas"/>
          <w:sz w:val="16"/>
          <w:szCs w:val="16"/>
        </w:rPr>
        <w:t>[</w:t>
      </w:r>
      <w:proofErr w:type="spellStart"/>
      <w:r w:rsidRPr="00B05C73">
        <w:rPr>
          <w:rFonts w:ascii="Consolas" w:hAnsi="Consolas"/>
          <w:sz w:val="16"/>
          <w:szCs w:val="16"/>
        </w:rPr>
        <w:t>sample_order</w:t>
      </w:r>
      <w:proofErr w:type="spellEnd"/>
      <w:r w:rsidRPr="00B05C73">
        <w:rPr>
          <w:rFonts w:ascii="Consolas" w:hAnsi="Consolas"/>
          <w:sz w:val="16"/>
          <w:szCs w:val="16"/>
        </w:rPr>
        <w:t>],</w:t>
      </w:r>
    </w:p>
    <w:p w14:paraId="1674A785"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w:t>
      </w:r>
      <w:proofErr w:type="spellStart"/>
      <w:r w:rsidRPr="00B05C73">
        <w:rPr>
          <w:rFonts w:ascii="Consolas" w:hAnsi="Consolas"/>
          <w:sz w:val="16"/>
          <w:szCs w:val="16"/>
        </w:rPr>
        <w:t>total_counts</w:t>
      </w:r>
      <w:proofErr w:type="spellEnd"/>
      <w:r w:rsidRPr="00B05C73">
        <w:rPr>
          <w:rFonts w:ascii="Consolas" w:hAnsi="Consolas"/>
          <w:sz w:val="16"/>
          <w:szCs w:val="16"/>
        </w:rPr>
        <w:t xml:space="preserve"> = </w:t>
      </w:r>
      <w:proofErr w:type="spellStart"/>
      <w:r w:rsidRPr="00B05C73">
        <w:rPr>
          <w:rFonts w:ascii="Consolas" w:hAnsi="Consolas"/>
          <w:sz w:val="16"/>
          <w:szCs w:val="16"/>
        </w:rPr>
        <w:t>colSums</w:t>
      </w:r>
      <w:proofErr w:type="spellEnd"/>
      <w:r w:rsidRPr="00B05C73">
        <w:rPr>
          <w:rFonts w:ascii="Consolas" w:hAnsi="Consolas"/>
          <w:sz w:val="16"/>
          <w:szCs w:val="16"/>
        </w:rPr>
        <w:t>(</w:t>
      </w:r>
      <w:proofErr w:type="spellStart"/>
      <w:r w:rsidRPr="00B05C73">
        <w:rPr>
          <w:rFonts w:ascii="Consolas" w:hAnsi="Consolas"/>
          <w:sz w:val="16"/>
          <w:szCs w:val="16"/>
        </w:rPr>
        <w:t>txi$counts</w:t>
      </w:r>
      <w:proofErr w:type="spellEnd"/>
      <w:r w:rsidRPr="00B05C73">
        <w:rPr>
          <w:rFonts w:ascii="Consolas" w:hAnsi="Consolas"/>
          <w:sz w:val="16"/>
          <w:szCs w:val="16"/>
        </w:rPr>
        <w:t>),</w:t>
      </w:r>
    </w:p>
    <w:p w14:paraId="144B5F14"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w:t>
      </w:r>
      <w:proofErr w:type="spellStart"/>
      <w:r w:rsidRPr="00B05C73">
        <w:rPr>
          <w:rFonts w:ascii="Consolas" w:hAnsi="Consolas"/>
          <w:sz w:val="16"/>
          <w:szCs w:val="16"/>
        </w:rPr>
        <w:t>total_tpm</w:t>
      </w:r>
      <w:proofErr w:type="spellEnd"/>
      <w:r w:rsidRPr="00B05C73">
        <w:rPr>
          <w:rFonts w:ascii="Consolas" w:hAnsi="Consolas"/>
          <w:sz w:val="16"/>
          <w:szCs w:val="16"/>
        </w:rPr>
        <w:t xml:space="preserve"> = </w:t>
      </w:r>
      <w:proofErr w:type="spellStart"/>
      <w:r w:rsidRPr="00B05C73">
        <w:rPr>
          <w:rFonts w:ascii="Consolas" w:hAnsi="Consolas"/>
          <w:sz w:val="16"/>
          <w:szCs w:val="16"/>
        </w:rPr>
        <w:t>colSums</w:t>
      </w:r>
      <w:proofErr w:type="spellEnd"/>
      <w:r w:rsidRPr="00B05C73">
        <w:rPr>
          <w:rFonts w:ascii="Consolas" w:hAnsi="Consolas"/>
          <w:sz w:val="16"/>
          <w:szCs w:val="16"/>
        </w:rPr>
        <w:t>(</w:t>
      </w:r>
      <w:proofErr w:type="spellStart"/>
      <w:r w:rsidRPr="00B05C73">
        <w:rPr>
          <w:rFonts w:ascii="Consolas" w:hAnsi="Consolas"/>
          <w:sz w:val="16"/>
          <w:szCs w:val="16"/>
        </w:rPr>
        <w:t>txi$abundance</w:t>
      </w:r>
      <w:proofErr w:type="spellEnd"/>
      <w:r w:rsidRPr="00B05C73">
        <w:rPr>
          <w:rFonts w:ascii="Consolas" w:hAnsi="Consolas"/>
          <w:sz w:val="16"/>
          <w:szCs w:val="16"/>
        </w:rPr>
        <w:t>)</w:t>
      </w:r>
    </w:p>
    <w:p w14:paraId="2A8B39DD"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w:t>
      </w:r>
    </w:p>
    <w:p w14:paraId="3A37A495"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p>
    <w:p w14:paraId="03B1C50B"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p1 &lt;- </w:t>
      </w:r>
      <w:proofErr w:type="spellStart"/>
      <w:r w:rsidRPr="00B05C73">
        <w:rPr>
          <w:rFonts w:ascii="Consolas" w:hAnsi="Consolas"/>
          <w:sz w:val="16"/>
          <w:szCs w:val="16"/>
        </w:rPr>
        <w:t>ggplot</w:t>
      </w:r>
      <w:proofErr w:type="spellEnd"/>
      <w:r w:rsidRPr="00B05C73">
        <w:rPr>
          <w:rFonts w:ascii="Consolas" w:hAnsi="Consolas"/>
          <w:sz w:val="16"/>
          <w:szCs w:val="16"/>
        </w:rPr>
        <w:t>(</w:t>
      </w:r>
      <w:proofErr w:type="spellStart"/>
      <w:r w:rsidRPr="00B05C73">
        <w:rPr>
          <w:rFonts w:ascii="Consolas" w:hAnsi="Consolas"/>
          <w:sz w:val="16"/>
          <w:szCs w:val="16"/>
        </w:rPr>
        <w:t>counts_long</w:t>
      </w:r>
      <w:proofErr w:type="spellEnd"/>
      <w:r w:rsidRPr="00B05C73">
        <w:rPr>
          <w:rFonts w:ascii="Consolas" w:hAnsi="Consolas"/>
          <w:sz w:val="16"/>
          <w:szCs w:val="16"/>
        </w:rPr>
        <w:t xml:space="preserve">, </w:t>
      </w:r>
      <w:proofErr w:type="spellStart"/>
      <w:r w:rsidRPr="00B05C73">
        <w:rPr>
          <w:rFonts w:ascii="Consolas" w:hAnsi="Consolas"/>
          <w:sz w:val="16"/>
          <w:szCs w:val="16"/>
        </w:rPr>
        <w:t>aes</w:t>
      </w:r>
      <w:proofErr w:type="spellEnd"/>
      <w:r w:rsidRPr="00B05C73">
        <w:rPr>
          <w:rFonts w:ascii="Consolas" w:hAnsi="Consolas"/>
          <w:sz w:val="16"/>
          <w:szCs w:val="16"/>
        </w:rPr>
        <w:t xml:space="preserve">(x = sample, y = </w:t>
      </w:r>
      <w:proofErr w:type="spellStart"/>
      <w:r w:rsidRPr="00B05C73">
        <w:rPr>
          <w:rFonts w:ascii="Consolas" w:hAnsi="Consolas"/>
          <w:sz w:val="16"/>
          <w:szCs w:val="16"/>
        </w:rPr>
        <w:t>log_count</w:t>
      </w:r>
      <w:proofErr w:type="spellEnd"/>
      <w:r w:rsidRPr="00B05C73">
        <w:rPr>
          <w:rFonts w:ascii="Consolas" w:hAnsi="Consolas"/>
          <w:sz w:val="16"/>
          <w:szCs w:val="16"/>
        </w:rPr>
        <w:t>)) +</w:t>
      </w:r>
    </w:p>
    <w:p w14:paraId="55E0F376"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w:t>
      </w:r>
      <w:proofErr w:type="spellStart"/>
      <w:r w:rsidRPr="00B05C73">
        <w:rPr>
          <w:rFonts w:ascii="Consolas" w:hAnsi="Consolas"/>
          <w:sz w:val="16"/>
          <w:szCs w:val="16"/>
        </w:rPr>
        <w:t>geom_boxplot</w:t>
      </w:r>
      <w:proofErr w:type="spellEnd"/>
      <w:r w:rsidRPr="00B05C73">
        <w:rPr>
          <w:rFonts w:ascii="Consolas" w:hAnsi="Consolas"/>
          <w:sz w:val="16"/>
          <w:szCs w:val="16"/>
        </w:rPr>
        <w:t>(fill = "</w:t>
      </w:r>
      <w:proofErr w:type="spellStart"/>
      <w:r w:rsidRPr="00B05C73">
        <w:rPr>
          <w:rFonts w:ascii="Consolas" w:hAnsi="Consolas"/>
          <w:sz w:val="16"/>
          <w:szCs w:val="16"/>
        </w:rPr>
        <w:t>steelblue</w:t>
      </w:r>
      <w:proofErr w:type="spellEnd"/>
      <w:r w:rsidRPr="00B05C73">
        <w:rPr>
          <w:rFonts w:ascii="Consolas" w:hAnsi="Consolas"/>
          <w:sz w:val="16"/>
          <w:szCs w:val="16"/>
        </w:rPr>
        <w:t xml:space="preserve">", </w:t>
      </w:r>
      <w:proofErr w:type="spellStart"/>
      <w:r w:rsidRPr="00B05C73">
        <w:rPr>
          <w:rFonts w:ascii="Consolas" w:hAnsi="Consolas"/>
          <w:sz w:val="16"/>
          <w:szCs w:val="16"/>
        </w:rPr>
        <w:t>outlier.size</w:t>
      </w:r>
      <w:proofErr w:type="spellEnd"/>
      <w:r w:rsidRPr="00B05C73">
        <w:rPr>
          <w:rFonts w:ascii="Consolas" w:hAnsi="Consolas"/>
          <w:sz w:val="16"/>
          <w:szCs w:val="16"/>
        </w:rPr>
        <w:t xml:space="preserve"> = 0.2) +</w:t>
      </w:r>
    </w:p>
    <w:p w14:paraId="31E8E61C"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w:t>
      </w:r>
      <w:proofErr w:type="spellStart"/>
      <w:r w:rsidRPr="00B05C73">
        <w:rPr>
          <w:rFonts w:ascii="Consolas" w:hAnsi="Consolas"/>
          <w:sz w:val="16"/>
          <w:szCs w:val="16"/>
        </w:rPr>
        <w:t>theme_bw</w:t>
      </w:r>
      <w:proofErr w:type="spellEnd"/>
      <w:r w:rsidRPr="00B05C73">
        <w:rPr>
          <w:rFonts w:ascii="Consolas" w:hAnsi="Consolas"/>
          <w:sz w:val="16"/>
          <w:szCs w:val="16"/>
        </w:rPr>
        <w:t>() +</w:t>
      </w:r>
    </w:p>
    <w:p w14:paraId="4ED09DC2"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theme(</w:t>
      </w:r>
      <w:proofErr w:type="spellStart"/>
      <w:r w:rsidRPr="00B05C73">
        <w:rPr>
          <w:rFonts w:ascii="Consolas" w:hAnsi="Consolas"/>
          <w:sz w:val="16"/>
          <w:szCs w:val="16"/>
        </w:rPr>
        <w:t>axis.text.x</w:t>
      </w:r>
      <w:proofErr w:type="spellEnd"/>
      <w:r w:rsidRPr="00B05C73">
        <w:rPr>
          <w:rFonts w:ascii="Consolas" w:hAnsi="Consolas"/>
          <w:sz w:val="16"/>
          <w:szCs w:val="16"/>
        </w:rPr>
        <w:t xml:space="preserve"> = </w:t>
      </w:r>
      <w:proofErr w:type="spellStart"/>
      <w:r w:rsidRPr="00B05C73">
        <w:rPr>
          <w:rFonts w:ascii="Consolas" w:hAnsi="Consolas"/>
          <w:sz w:val="16"/>
          <w:szCs w:val="16"/>
        </w:rPr>
        <w:t>element_text</w:t>
      </w:r>
      <w:proofErr w:type="spellEnd"/>
      <w:r w:rsidRPr="00B05C73">
        <w:rPr>
          <w:rFonts w:ascii="Consolas" w:hAnsi="Consolas"/>
          <w:sz w:val="16"/>
          <w:szCs w:val="16"/>
        </w:rPr>
        <w:t xml:space="preserve">(angle = 45, </w:t>
      </w:r>
      <w:proofErr w:type="spellStart"/>
      <w:r w:rsidRPr="00B05C73">
        <w:rPr>
          <w:rFonts w:ascii="Consolas" w:hAnsi="Consolas"/>
          <w:sz w:val="16"/>
          <w:szCs w:val="16"/>
        </w:rPr>
        <w:t>hjust</w:t>
      </w:r>
      <w:proofErr w:type="spellEnd"/>
      <w:r w:rsidRPr="00B05C73">
        <w:rPr>
          <w:rFonts w:ascii="Consolas" w:hAnsi="Consolas"/>
          <w:sz w:val="16"/>
          <w:szCs w:val="16"/>
        </w:rPr>
        <w:t xml:space="preserve"> = 1)) +</w:t>
      </w:r>
    </w:p>
    <w:p w14:paraId="3440F04C"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labs(x = "Sample", y = "log2(gene counts + 1)", title = paste0(</w:t>
      </w:r>
      <w:proofErr w:type="spellStart"/>
      <w:r w:rsidRPr="00B05C73">
        <w:rPr>
          <w:rFonts w:ascii="Consolas" w:hAnsi="Consolas"/>
          <w:sz w:val="16"/>
          <w:szCs w:val="16"/>
        </w:rPr>
        <w:t>run_label</w:t>
      </w:r>
      <w:proofErr w:type="spellEnd"/>
      <w:r w:rsidRPr="00B05C73">
        <w:rPr>
          <w:rFonts w:ascii="Consolas" w:hAnsi="Consolas"/>
          <w:sz w:val="16"/>
          <w:szCs w:val="16"/>
        </w:rPr>
        <w:t>, ": Gene Count Distribution"))</w:t>
      </w:r>
    </w:p>
    <w:p w14:paraId="3A4F5EC3"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p>
    <w:p w14:paraId="11F33FCD"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 Colored by tissue (F/L) rather than by individual sample - with 70+</w:t>
      </w:r>
    </w:p>
    <w:p w14:paraId="3BE35099"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 samples now combined, per-sample coloring is too crowded to read.</w:t>
      </w:r>
    </w:p>
    <w:p w14:paraId="1A97CF1B"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p2 &lt;- </w:t>
      </w:r>
      <w:proofErr w:type="spellStart"/>
      <w:r w:rsidRPr="00B05C73">
        <w:rPr>
          <w:rFonts w:ascii="Consolas" w:hAnsi="Consolas"/>
          <w:sz w:val="16"/>
          <w:szCs w:val="16"/>
        </w:rPr>
        <w:t>ggplot</w:t>
      </w:r>
      <w:proofErr w:type="spellEnd"/>
      <w:r w:rsidRPr="00B05C73">
        <w:rPr>
          <w:rFonts w:ascii="Consolas" w:hAnsi="Consolas"/>
          <w:sz w:val="16"/>
          <w:szCs w:val="16"/>
        </w:rPr>
        <w:t>(</w:t>
      </w:r>
      <w:proofErr w:type="spellStart"/>
      <w:r w:rsidRPr="00B05C73">
        <w:rPr>
          <w:rFonts w:ascii="Consolas" w:hAnsi="Consolas"/>
          <w:sz w:val="16"/>
          <w:szCs w:val="16"/>
        </w:rPr>
        <w:t>counts_long</w:t>
      </w:r>
      <w:proofErr w:type="spellEnd"/>
      <w:r w:rsidRPr="00B05C73">
        <w:rPr>
          <w:rFonts w:ascii="Consolas" w:hAnsi="Consolas"/>
          <w:sz w:val="16"/>
          <w:szCs w:val="16"/>
        </w:rPr>
        <w:t xml:space="preserve">, </w:t>
      </w:r>
      <w:proofErr w:type="spellStart"/>
      <w:r w:rsidRPr="00B05C73">
        <w:rPr>
          <w:rFonts w:ascii="Consolas" w:hAnsi="Consolas"/>
          <w:sz w:val="16"/>
          <w:szCs w:val="16"/>
        </w:rPr>
        <w:t>aes</w:t>
      </w:r>
      <w:proofErr w:type="spellEnd"/>
      <w:r w:rsidRPr="00B05C73">
        <w:rPr>
          <w:rFonts w:ascii="Consolas" w:hAnsi="Consolas"/>
          <w:sz w:val="16"/>
          <w:szCs w:val="16"/>
        </w:rPr>
        <w:t xml:space="preserve">(x = </w:t>
      </w:r>
      <w:proofErr w:type="spellStart"/>
      <w:r w:rsidRPr="00B05C73">
        <w:rPr>
          <w:rFonts w:ascii="Consolas" w:hAnsi="Consolas"/>
          <w:sz w:val="16"/>
          <w:szCs w:val="16"/>
        </w:rPr>
        <w:t>log_count</w:t>
      </w:r>
      <w:proofErr w:type="spellEnd"/>
      <w:r w:rsidRPr="00B05C73">
        <w:rPr>
          <w:rFonts w:ascii="Consolas" w:hAnsi="Consolas"/>
          <w:sz w:val="16"/>
          <w:szCs w:val="16"/>
        </w:rPr>
        <w:t>, color = tissue, fill = tissue)) +</w:t>
      </w:r>
    </w:p>
    <w:p w14:paraId="4CF10A43"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w:t>
      </w:r>
      <w:proofErr w:type="spellStart"/>
      <w:r w:rsidRPr="00B05C73">
        <w:rPr>
          <w:rFonts w:ascii="Consolas" w:hAnsi="Consolas"/>
          <w:sz w:val="16"/>
          <w:szCs w:val="16"/>
        </w:rPr>
        <w:t>geom_density</w:t>
      </w:r>
      <w:proofErr w:type="spellEnd"/>
      <w:r w:rsidRPr="00B05C73">
        <w:rPr>
          <w:rFonts w:ascii="Consolas" w:hAnsi="Consolas"/>
          <w:sz w:val="16"/>
          <w:szCs w:val="16"/>
        </w:rPr>
        <w:t>(alpha = 0.12) +</w:t>
      </w:r>
    </w:p>
    <w:p w14:paraId="562382CE"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w:t>
      </w:r>
      <w:proofErr w:type="spellStart"/>
      <w:r w:rsidRPr="00B05C73">
        <w:rPr>
          <w:rFonts w:ascii="Consolas" w:hAnsi="Consolas"/>
          <w:sz w:val="16"/>
          <w:szCs w:val="16"/>
        </w:rPr>
        <w:t>theme_bw</w:t>
      </w:r>
      <w:proofErr w:type="spellEnd"/>
      <w:r w:rsidRPr="00B05C73">
        <w:rPr>
          <w:rFonts w:ascii="Consolas" w:hAnsi="Consolas"/>
          <w:sz w:val="16"/>
          <w:szCs w:val="16"/>
        </w:rPr>
        <w:t>() +</w:t>
      </w:r>
    </w:p>
    <w:p w14:paraId="2B5E0A34"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labs(x = "log2(gene counts + 1)", y = "Density", title = paste0(</w:t>
      </w:r>
      <w:proofErr w:type="spellStart"/>
      <w:r w:rsidRPr="00B05C73">
        <w:rPr>
          <w:rFonts w:ascii="Consolas" w:hAnsi="Consolas"/>
          <w:sz w:val="16"/>
          <w:szCs w:val="16"/>
        </w:rPr>
        <w:t>run_label</w:t>
      </w:r>
      <w:proofErr w:type="spellEnd"/>
      <w:r w:rsidRPr="00B05C73">
        <w:rPr>
          <w:rFonts w:ascii="Consolas" w:hAnsi="Consolas"/>
          <w:sz w:val="16"/>
          <w:szCs w:val="16"/>
        </w:rPr>
        <w:t>, ": Gene Count Density"))</w:t>
      </w:r>
    </w:p>
    <w:p w14:paraId="51BA3FE9"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p>
    <w:p w14:paraId="7132B15F"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p3 &lt;- </w:t>
      </w:r>
      <w:proofErr w:type="spellStart"/>
      <w:r w:rsidRPr="00B05C73">
        <w:rPr>
          <w:rFonts w:ascii="Consolas" w:hAnsi="Consolas"/>
          <w:sz w:val="16"/>
          <w:szCs w:val="16"/>
        </w:rPr>
        <w:t>ggplot</w:t>
      </w:r>
      <w:proofErr w:type="spellEnd"/>
      <w:r w:rsidRPr="00B05C73">
        <w:rPr>
          <w:rFonts w:ascii="Consolas" w:hAnsi="Consolas"/>
          <w:sz w:val="16"/>
          <w:szCs w:val="16"/>
        </w:rPr>
        <w:t>(</w:t>
      </w:r>
      <w:proofErr w:type="spellStart"/>
      <w:r w:rsidRPr="00B05C73">
        <w:rPr>
          <w:rFonts w:ascii="Consolas" w:hAnsi="Consolas"/>
          <w:sz w:val="16"/>
          <w:szCs w:val="16"/>
        </w:rPr>
        <w:t>tpm_long</w:t>
      </w:r>
      <w:proofErr w:type="spellEnd"/>
      <w:r w:rsidRPr="00B05C73">
        <w:rPr>
          <w:rFonts w:ascii="Consolas" w:hAnsi="Consolas"/>
          <w:sz w:val="16"/>
          <w:szCs w:val="16"/>
        </w:rPr>
        <w:t xml:space="preserve">, </w:t>
      </w:r>
      <w:proofErr w:type="spellStart"/>
      <w:r w:rsidRPr="00B05C73">
        <w:rPr>
          <w:rFonts w:ascii="Consolas" w:hAnsi="Consolas"/>
          <w:sz w:val="16"/>
          <w:szCs w:val="16"/>
        </w:rPr>
        <w:t>aes</w:t>
      </w:r>
      <w:proofErr w:type="spellEnd"/>
      <w:r w:rsidRPr="00B05C73">
        <w:rPr>
          <w:rFonts w:ascii="Consolas" w:hAnsi="Consolas"/>
          <w:sz w:val="16"/>
          <w:szCs w:val="16"/>
        </w:rPr>
        <w:t xml:space="preserve">(x = sample, y = </w:t>
      </w:r>
      <w:proofErr w:type="spellStart"/>
      <w:r w:rsidRPr="00B05C73">
        <w:rPr>
          <w:rFonts w:ascii="Consolas" w:hAnsi="Consolas"/>
          <w:sz w:val="16"/>
          <w:szCs w:val="16"/>
        </w:rPr>
        <w:t>log_tpm</w:t>
      </w:r>
      <w:proofErr w:type="spellEnd"/>
      <w:r w:rsidRPr="00B05C73">
        <w:rPr>
          <w:rFonts w:ascii="Consolas" w:hAnsi="Consolas"/>
          <w:sz w:val="16"/>
          <w:szCs w:val="16"/>
        </w:rPr>
        <w:t>)) +</w:t>
      </w:r>
    </w:p>
    <w:p w14:paraId="40CB80A6"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w:t>
      </w:r>
      <w:proofErr w:type="spellStart"/>
      <w:r w:rsidRPr="00B05C73">
        <w:rPr>
          <w:rFonts w:ascii="Consolas" w:hAnsi="Consolas"/>
          <w:sz w:val="16"/>
          <w:szCs w:val="16"/>
        </w:rPr>
        <w:t>geom_boxplot</w:t>
      </w:r>
      <w:proofErr w:type="spellEnd"/>
      <w:r w:rsidRPr="00B05C73">
        <w:rPr>
          <w:rFonts w:ascii="Consolas" w:hAnsi="Consolas"/>
          <w:sz w:val="16"/>
          <w:szCs w:val="16"/>
        </w:rPr>
        <w:t>(fill = "</w:t>
      </w:r>
      <w:proofErr w:type="spellStart"/>
      <w:r w:rsidRPr="00B05C73">
        <w:rPr>
          <w:rFonts w:ascii="Consolas" w:hAnsi="Consolas"/>
          <w:sz w:val="16"/>
          <w:szCs w:val="16"/>
        </w:rPr>
        <w:t>darkgreen</w:t>
      </w:r>
      <w:proofErr w:type="spellEnd"/>
      <w:r w:rsidRPr="00B05C73">
        <w:rPr>
          <w:rFonts w:ascii="Consolas" w:hAnsi="Consolas"/>
          <w:sz w:val="16"/>
          <w:szCs w:val="16"/>
        </w:rPr>
        <w:t xml:space="preserve">", </w:t>
      </w:r>
      <w:proofErr w:type="spellStart"/>
      <w:r w:rsidRPr="00B05C73">
        <w:rPr>
          <w:rFonts w:ascii="Consolas" w:hAnsi="Consolas"/>
          <w:sz w:val="16"/>
          <w:szCs w:val="16"/>
        </w:rPr>
        <w:t>outlier.size</w:t>
      </w:r>
      <w:proofErr w:type="spellEnd"/>
      <w:r w:rsidRPr="00B05C73">
        <w:rPr>
          <w:rFonts w:ascii="Consolas" w:hAnsi="Consolas"/>
          <w:sz w:val="16"/>
          <w:szCs w:val="16"/>
        </w:rPr>
        <w:t xml:space="preserve"> = 0.2) +</w:t>
      </w:r>
    </w:p>
    <w:p w14:paraId="5A1332F3"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w:t>
      </w:r>
      <w:proofErr w:type="spellStart"/>
      <w:r w:rsidRPr="00B05C73">
        <w:rPr>
          <w:rFonts w:ascii="Consolas" w:hAnsi="Consolas"/>
          <w:sz w:val="16"/>
          <w:szCs w:val="16"/>
        </w:rPr>
        <w:t>theme_bw</w:t>
      </w:r>
      <w:proofErr w:type="spellEnd"/>
      <w:r w:rsidRPr="00B05C73">
        <w:rPr>
          <w:rFonts w:ascii="Consolas" w:hAnsi="Consolas"/>
          <w:sz w:val="16"/>
          <w:szCs w:val="16"/>
        </w:rPr>
        <w:t>() +</w:t>
      </w:r>
    </w:p>
    <w:p w14:paraId="2D967B88"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theme(</w:t>
      </w:r>
      <w:proofErr w:type="spellStart"/>
      <w:r w:rsidRPr="00B05C73">
        <w:rPr>
          <w:rFonts w:ascii="Consolas" w:hAnsi="Consolas"/>
          <w:sz w:val="16"/>
          <w:szCs w:val="16"/>
        </w:rPr>
        <w:t>axis.text.x</w:t>
      </w:r>
      <w:proofErr w:type="spellEnd"/>
      <w:r w:rsidRPr="00B05C73">
        <w:rPr>
          <w:rFonts w:ascii="Consolas" w:hAnsi="Consolas"/>
          <w:sz w:val="16"/>
          <w:szCs w:val="16"/>
        </w:rPr>
        <w:t xml:space="preserve"> = </w:t>
      </w:r>
      <w:proofErr w:type="spellStart"/>
      <w:r w:rsidRPr="00B05C73">
        <w:rPr>
          <w:rFonts w:ascii="Consolas" w:hAnsi="Consolas"/>
          <w:sz w:val="16"/>
          <w:szCs w:val="16"/>
        </w:rPr>
        <w:t>element_text</w:t>
      </w:r>
      <w:proofErr w:type="spellEnd"/>
      <w:r w:rsidRPr="00B05C73">
        <w:rPr>
          <w:rFonts w:ascii="Consolas" w:hAnsi="Consolas"/>
          <w:sz w:val="16"/>
          <w:szCs w:val="16"/>
        </w:rPr>
        <w:t xml:space="preserve">(angle = 45, </w:t>
      </w:r>
      <w:proofErr w:type="spellStart"/>
      <w:r w:rsidRPr="00B05C73">
        <w:rPr>
          <w:rFonts w:ascii="Consolas" w:hAnsi="Consolas"/>
          <w:sz w:val="16"/>
          <w:szCs w:val="16"/>
        </w:rPr>
        <w:t>hjust</w:t>
      </w:r>
      <w:proofErr w:type="spellEnd"/>
      <w:r w:rsidRPr="00B05C73">
        <w:rPr>
          <w:rFonts w:ascii="Consolas" w:hAnsi="Consolas"/>
          <w:sz w:val="16"/>
          <w:szCs w:val="16"/>
        </w:rPr>
        <w:t xml:space="preserve"> = 1)) +</w:t>
      </w:r>
    </w:p>
    <w:p w14:paraId="010DCF6D"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labs(x = "Sample", y = "log2(TPM + 1)", title = paste0(</w:t>
      </w:r>
      <w:proofErr w:type="spellStart"/>
      <w:r w:rsidRPr="00B05C73">
        <w:rPr>
          <w:rFonts w:ascii="Consolas" w:hAnsi="Consolas"/>
          <w:sz w:val="16"/>
          <w:szCs w:val="16"/>
        </w:rPr>
        <w:t>run_label</w:t>
      </w:r>
      <w:proofErr w:type="spellEnd"/>
      <w:r w:rsidRPr="00B05C73">
        <w:rPr>
          <w:rFonts w:ascii="Consolas" w:hAnsi="Consolas"/>
          <w:sz w:val="16"/>
          <w:szCs w:val="16"/>
        </w:rPr>
        <w:t>, ": TPM Distribution"))</w:t>
      </w:r>
    </w:p>
    <w:p w14:paraId="09DB32DC"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p>
    <w:p w14:paraId="393AE67C"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p4 &lt;- </w:t>
      </w:r>
      <w:proofErr w:type="spellStart"/>
      <w:r w:rsidRPr="00B05C73">
        <w:rPr>
          <w:rFonts w:ascii="Consolas" w:hAnsi="Consolas"/>
          <w:sz w:val="16"/>
          <w:szCs w:val="16"/>
        </w:rPr>
        <w:t>ggplot</w:t>
      </w:r>
      <w:proofErr w:type="spellEnd"/>
      <w:r w:rsidRPr="00B05C73">
        <w:rPr>
          <w:rFonts w:ascii="Consolas" w:hAnsi="Consolas"/>
          <w:sz w:val="16"/>
          <w:szCs w:val="16"/>
        </w:rPr>
        <w:t>(</w:t>
      </w:r>
      <w:proofErr w:type="spellStart"/>
      <w:r w:rsidRPr="00B05C73">
        <w:rPr>
          <w:rFonts w:ascii="Consolas" w:hAnsi="Consolas"/>
          <w:sz w:val="16"/>
          <w:szCs w:val="16"/>
        </w:rPr>
        <w:t>tpm_long</w:t>
      </w:r>
      <w:proofErr w:type="spellEnd"/>
      <w:r w:rsidRPr="00B05C73">
        <w:rPr>
          <w:rFonts w:ascii="Consolas" w:hAnsi="Consolas"/>
          <w:sz w:val="16"/>
          <w:szCs w:val="16"/>
        </w:rPr>
        <w:t xml:space="preserve">, </w:t>
      </w:r>
      <w:proofErr w:type="spellStart"/>
      <w:r w:rsidRPr="00B05C73">
        <w:rPr>
          <w:rFonts w:ascii="Consolas" w:hAnsi="Consolas"/>
          <w:sz w:val="16"/>
          <w:szCs w:val="16"/>
        </w:rPr>
        <w:t>aes</w:t>
      </w:r>
      <w:proofErr w:type="spellEnd"/>
      <w:r w:rsidRPr="00B05C73">
        <w:rPr>
          <w:rFonts w:ascii="Consolas" w:hAnsi="Consolas"/>
          <w:sz w:val="16"/>
          <w:szCs w:val="16"/>
        </w:rPr>
        <w:t xml:space="preserve">(x = </w:t>
      </w:r>
      <w:proofErr w:type="spellStart"/>
      <w:r w:rsidRPr="00B05C73">
        <w:rPr>
          <w:rFonts w:ascii="Consolas" w:hAnsi="Consolas"/>
          <w:sz w:val="16"/>
          <w:szCs w:val="16"/>
        </w:rPr>
        <w:t>log_tpm</w:t>
      </w:r>
      <w:proofErr w:type="spellEnd"/>
      <w:r w:rsidRPr="00B05C73">
        <w:rPr>
          <w:rFonts w:ascii="Consolas" w:hAnsi="Consolas"/>
          <w:sz w:val="16"/>
          <w:szCs w:val="16"/>
        </w:rPr>
        <w:t>, color = tissue, fill = tissue)) +</w:t>
      </w:r>
    </w:p>
    <w:p w14:paraId="23A8E9BE"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w:t>
      </w:r>
      <w:proofErr w:type="spellStart"/>
      <w:r w:rsidRPr="00B05C73">
        <w:rPr>
          <w:rFonts w:ascii="Consolas" w:hAnsi="Consolas"/>
          <w:sz w:val="16"/>
          <w:szCs w:val="16"/>
        </w:rPr>
        <w:t>geom_density</w:t>
      </w:r>
      <w:proofErr w:type="spellEnd"/>
      <w:r w:rsidRPr="00B05C73">
        <w:rPr>
          <w:rFonts w:ascii="Consolas" w:hAnsi="Consolas"/>
          <w:sz w:val="16"/>
          <w:szCs w:val="16"/>
        </w:rPr>
        <w:t>(alpha = 0.12) +</w:t>
      </w:r>
    </w:p>
    <w:p w14:paraId="221BF325"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w:t>
      </w:r>
      <w:proofErr w:type="spellStart"/>
      <w:r w:rsidRPr="00B05C73">
        <w:rPr>
          <w:rFonts w:ascii="Consolas" w:hAnsi="Consolas"/>
          <w:sz w:val="16"/>
          <w:szCs w:val="16"/>
        </w:rPr>
        <w:t>theme_bw</w:t>
      </w:r>
      <w:proofErr w:type="spellEnd"/>
      <w:r w:rsidRPr="00B05C73">
        <w:rPr>
          <w:rFonts w:ascii="Consolas" w:hAnsi="Consolas"/>
          <w:sz w:val="16"/>
          <w:szCs w:val="16"/>
        </w:rPr>
        <w:t>() +</w:t>
      </w:r>
    </w:p>
    <w:p w14:paraId="254B931B"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labs(x = "log2(TPM + 1)", y = "Density", title = paste0(</w:t>
      </w:r>
      <w:proofErr w:type="spellStart"/>
      <w:r w:rsidRPr="00B05C73">
        <w:rPr>
          <w:rFonts w:ascii="Consolas" w:hAnsi="Consolas"/>
          <w:sz w:val="16"/>
          <w:szCs w:val="16"/>
        </w:rPr>
        <w:t>run_label</w:t>
      </w:r>
      <w:proofErr w:type="spellEnd"/>
      <w:r w:rsidRPr="00B05C73">
        <w:rPr>
          <w:rFonts w:ascii="Consolas" w:hAnsi="Consolas"/>
          <w:sz w:val="16"/>
          <w:szCs w:val="16"/>
        </w:rPr>
        <w:t>, ": TPM Density"))</w:t>
      </w:r>
    </w:p>
    <w:p w14:paraId="5F574348"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p>
    <w:p w14:paraId="31BCFE25"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p5 &lt;- </w:t>
      </w:r>
      <w:proofErr w:type="spellStart"/>
      <w:r w:rsidRPr="00B05C73">
        <w:rPr>
          <w:rFonts w:ascii="Consolas" w:hAnsi="Consolas"/>
          <w:sz w:val="16"/>
          <w:szCs w:val="16"/>
        </w:rPr>
        <w:t>ggplot</w:t>
      </w:r>
      <w:proofErr w:type="spellEnd"/>
      <w:r w:rsidRPr="00B05C73">
        <w:rPr>
          <w:rFonts w:ascii="Consolas" w:hAnsi="Consolas"/>
          <w:sz w:val="16"/>
          <w:szCs w:val="16"/>
        </w:rPr>
        <w:t>(</w:t>
      </w:r>
      <w:proofErr w:type="spellStart"/>
      <w:r w:rsidRPr="00B05C73">
        <w:rPr>
          <w:rFonts w:ascii="Consolas" w:hAnsi="Consolas"/>
          <w:sz w:val="16"/>
          <w:szCs w:val="16"/>
        </w:rPr>
        <w:t>sample_summary</w:t>
      </w:r>
      <w:proofErr w:type="spellEnd"/>
      <w:r w:rsidRPr="00B05C73">
        <w:rPr>
          <w:rFonts w:ascii="Consolas" w:hAnsi="Consolas"/>
          <w:sz w:val="16"/>
          <w:szCs w:val="16"/>
        </w:rPr>
        <w:t xml:space="preserve">, </w:t>
      </w:r>
      <w:proofErr w:type="spellStart"/>
      <w:r w:rsidRPr="00B05C73">
        <w:rPr>
          <w:rFonts w:ascii="Consolas" w:hAnsi="Consolas"/>
          <w:sz w:val="16"/>
          <w:szCs w:val="16"/>
        </w:rPr>
        <w:t>aes</w:t>
      </w:r>
      <w:proofErr w:type="spellEnd"/>
      <w:r w:rsidRPr="00B05C73">
        <w:rPr>
          <w:rFonts w:ascii="Consolas" w:hAnsi="Consolas"/>
          <w:sz w:val="16"/>
          <w:szCs w:val="16"/>
        </w:rPr>
        <w:t xml:space="preserve">(x = sample, y = </w:t>
      </w:r>
      <w:proofErr w:type="spellStart"/>
      <w:r w:rsidRPr="00B05C73">
        <w:rPr>
          <w:rFonts w:ascii="Consolas" w:hAnsi="Consolas"/>
          <w:sz w:val="16"/>
          <w:szCs w:val="16"/>
        </w:rPr>
        <w:t>total_counts</w:t>
      </w:r>
      <w:proofErr w:type="spellEnd"/>
      <w:r w:rsidRPr="00B05C73">
        <w:rPr>
          <w:rFonts w:ascii="Consolas" w:hAnsi="Consolas"/>
          <w:sz w:val="16"/>
          <w:szCs w:val="16"/>
        </w:rPr>
        <w:t>, fill = tissue)) +</w:t>
      </w:r>
    </w:p>
    <w:p w14:paraId="3A6E94E1"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w:t>
      </w:r>
      <w:proofErr w:type="spellStart"/>
      <w:r w:rsidRPr="00B05C73">
        <w:rPr>
          <w:rFonts w:ascii="Consolas" w:hAnsi="Consolas"/>
          <w:sz w:val="16"/>
          <w:szCs w:val="16"/>
        </w:rPr>
        <w:t>geom_col</w:t>
      </w:r>
      <w:proofErr w:type="spellEnd"/>
      <w:r w:rsidRPr="00B05C73">
        <w:rPr>
          <w:rFonts w:ascii="Consolas" w:hAnsi="Consolas"/>
          <w:sz w:val="16"/>
          <w:szCs w:val="16"/>
        </w:rPr>
        <w:t>() +</w:t>
      </w:r>
    </w:p>
    <w:p w14:paraId="3F52417F"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w:t>
      </w:r>
      <w:proofErr w:type="spellStart"/>
      <w:r w:rsidRPr="00B05C73">
        <w:rPr>
          <w:rFonts w:ascii="Consolas" w:hAnsi="Consolas"/>
          <w:sz w:val="16"/>
          <w:szCs w:val="16"/>
        </w:rPr>
        <w:t>theme_bw</w:t>
      </w:r>
      <w:proofErr w:type="spellEnd"/>
      <w:r w:rsidRPr="00B05C73">
        <w:rPr>
          <w:rFonts w:ascii="Consolas" w:hAnsi="Consolas"/>
          <w:sz w:val="16"/>
          <w:szCs w:val="16"/>
        </w:rPr>
        <w:t>() +</w:t>
      </w:r>
    </w:p>
    <w:p w14:paraId="51A78319"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theme(</w:t>
      </w:r>
      <w:proofErr w:type="spellStart"/>
      <w:r w:rsidRPr="00B05C73">
        <w:rPr>
          <w:rFonts w:ascii="Consolas" w:hAnsi="Consolas"/>
          <w:sz w:val="16"/>
          <w:szCs w:val="16"/>
        </w:rPr>
        <w:t>axis.text.x</w:t>
      </w:r>
      <w:proofErr w:type="spellEnd"/>
      <w:r w:rsidRPr="00B05C73">
        <w:rPr>
          <w:rFonts w:ascii="Consolas" w:hAnsi="Consolas"/>
          <w:sz w:val="16"/>
          <w:szCs w:val="16"/>
        </w:rPr>
        <w:t xml:space="preserve"> = </w:t>
      </w:r>
      <w:proofErr w:type="spellStart"/>
      <w:r w:rsidRPr="00B05C73">
        <w:rPr>
          <w:rFonts w:ascii="Consolas" w:hAnsi="Consolas"/>
          <w:sz w:val="16"/>
          <w:szCs w:val="16"/>
        </w:rPr>
        <w:t>element_text</w:t>
      </w:r>
      <w:proofErr w:type="spellEnd"/>
      <w:r w:rsidRPr="00B05C73">
        <w:rPr>
          <w:rFonts w:ascii="Consolas" w:hAnsi="Consolas"/>
          <w:sz w:val="16"/>
          <w:szCs w:val="16"/>
        </w:rPr>
        <w:t xml:space="preserve">(angle = 45, </w:t>
      </w:r>
      <w:proofErr w:type="spellStart"/>
      <w:r w:rsidRPr="00B05C73">
        <w:rPr>
          <w:rFonts w:ascii="Consolas" w:hAnsi="Consolas"/>
          <w:sz w:val="16"/>
          <w:szCs w:val="16"/>
        </w:rPr>
        <w:t>hjust</w:t>
      </w:r>
      <w:proofErr w:type="spellEnd"/>
      <w:r w:rsidRPr="00B05C73">
        <w:rPr>
          <w:rFonts w:ascii="Consolas" w:hAnsi="Consolas"/>
          <w:sz w:val="16"/>
          <w:szCs w:val="16"/>
        </w:rPr>
        <w:t xml:space="preserve"> = 1)) +</w:t>
      </w:r>
    </w:p>
    <w:p w14:paraId="225D2762"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labs(x = "Sample", y = "Total gene counts", title = paste0(</w:t>
      </w:r>
      <w:proofErr w:type="spellStart"/>
      <w:r w:rsidRPr="00B05C73">
        <w:rPr>
          <w:rFonts w:ascii="Consolas" w:hAnsi="Consolas"/>
          <w:sz w:val="16"/>
          <w:szCs w:val="16"/>
        </w:rPr>
        <w:t>run_label</w:t>
      </w:r>
      <w:proofErr w:type="spellEnd"/>
      <w:r w:rsidRPr="00B05C73">
        <w:rPr>
          <w:rFonts w:ascii="Consolas" w:hAnsi="Consolas"/>
          <w:sz w:val="16"/>
          <w:szCs w:val="16"/>
        </w:rPr>
        <w:t>, ": Total Counts per Sample"))</w:t>
      </w:r>
    </w:p>
    <w:p w14:paraId="6ABC9126"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p>
    <w:p w14:paraId="5F1941A2"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 PCA</w:t>
      </w:r>
    </w:p>
    <w:p w14:paraId="66F7D418"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w:t>
      </w:r>
      <w:proofErr w:type="spellStart"/>
      <w:r w:rsidRPr="00B05C73">
        <w:rPr>
          <w:rFonts w:ascii="Consolas" w:hAnsi="Consolas"/>
          <w:sz w:val="16"/>
          <w:szCs w:val="16"/>
        </w:rPr>
        <w:t>coldata</w:t>
      </w:r>
      <w:proofErr w:type="spellEnd"/>
      <w:r w:rsidRPr="00B05C73">
        <w:rPr>
          <w:rFonts w:ascii="Consolas" w:hAnsi="Consolas"/>
          <w:sz w:val="16"/>
          <w:szCs w:val="16"/>
        </w:rPr>
        <w:t xml:space="preserve"> &lt;- </w:t>
      </w:r>
      <w:proofErr w:type="spellStart"/>
      <w:r w:rsidRPr="00B05C73">
        <w:rPr>
          <w:rFonts w:ascii="Consolas" w:hAnsi="Consolas"/>
          <w:sz w:val="16"/>
          <w:szCs w:val="16"/>
        </w:rPr>
        <w:t>data.frame</w:t>
      </w:r>
      <w:proofErr w:type="spellEnd"/>
      <w:r w:rsidRPr="00B05C73">
        <w:rPr>
          <w:rFonts w:ascii="Consolas" w:hAnsi="Consolas"/>
          <w:sz w:val="16"/>
          <w:szCs w:val="16"/>
        </w:rPr>
        <w:t>(</w:t>
      </w:r>
      <w:proofErr w:type="spellStart"/>
      <w:r w:rsidRPr="00B05C73">
        <w:rPr>
          <w:rFonts w:ascii="Consolas" w:hAnsi="Consolas"/>
          <w:sz w:val="16"/>
          <w:szCs w:val="16"/>
        </w:rPr>
        <w:t>row.names</w:t>
      </w:r>
      <w:proofErr w:type="spellEnd"/>
      <w:r w:rsidRPr="00B05C73">
        <w:rPr>
          <w:rFonts w:ascii="Consolas" w:hAnsi="Consolas"/>
          <w:sz w:val="16"/>
          <w:szCs w:val="16"/>
        </w:rPr>
        <w:t xml:space="preserve"> = </w:t>
      </w:r>
      <w:proofErr w:type="spellStart"/>
      <w:r w:rsidRPr="00B05C73">
        <w:rPr>
          <w:rFonts w:ascii="Consolas" w:hAnsi="Consolas"/>
          <w:sz w:val="16"/>
          <w:szCs w:val="16"/>
        </w:rPr>
        <w:t>sample_order</w:t>
      </w:r>
      <w:proofErr w:type="spellEnd"/>
      <w:r w:rsidRPr="00B05C73">
        <w:rPr>
          <w:rFonts w:ascii="Consolas" w:hAnsi="Consolas"/>
          <w:sz w:val="16"/>
          <w:szCs w:val="16"/>
        </w:rPr>
        <w:t xml:space="preserve">, tissue = </w:t>
      </w:r>
      <w:proofErr w:type="spellStart"/>
      <w:r w:rsidRPr="00B05C73">
        <w:rPr>
          <w:rFonts w:ascii="Consolas" w:hAnsi="Consolas"/>
          <w:sz w:val="16"/>
          <w:szCs w:val="16"/>
        </w:rPr>
        <w:t>tissue_lookup</w:t>
      </w:r>
      <w:proofErr w:type="spellEnd"/>
      <w:r w:rsidRPr="00B05C73">
        <w:rPr>
          <w:rFonts w:ascii="Consolas" w:hAnsi="Consolas"/>
          <w:sz w:val="16"/>
          <w:szCs w:val="16"/>
        </w:rPr>
        <w:t>[</w:t>
      </w:r>
      <w:proofErr w:type="spellStart"/>
      <w:r w:rsidRPr="00B05C73">
        <w:rPr>
          <w:rFonts w:ascii="Consolas" w:hAnsi="Consolas"/>
          <w:sz w:val="16"/>
          <w:szCs w:val="16"/>
        </w:rPr>
        <w:t>sample_order</w:t>
      </w:r>
      <w:proofErr w:type="spellEnd"/>
      <w:r w:rsidRPr="00B05C73">
        <w:rPr>
          <w:rFonts w:ascii="Consolas" w:hAnsi="Consolas"/>
          <w:sz w:val="16"/>
          <w:szCs w:val="16"/>
        </w:rPr>
        <w:t>])</w:t>
      </w:r>
    </w:p>
    <w:p w14:paraId="4C907A4E"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w:t>
      </w:r>
      <w:proofErr w:type="spellStart"/>
      <w:r w:rsidRPr="00B05C73">
        <w:rPr>
          <w:rFonts w:ascii="Consolas" w:hAnsi="Consolas"/>
          <w:sz w:val="16"/>
          <w:szCs w:val="16"/>
        </w:rPr>
        <w:t>dds</w:t>
      </w:r>
      <w:proofErr w:type="spellEnd"/>
      <w:r w:rsidRPr="00B05C73">
        <w:rPr>
          <w:rFonts w:ascii="Consolas" w:hAnsi="Consolas"/>
          <w:sz w:val="16"/>
          <w:szCs w:val="16"/>
        </w:rPr>
        <w:t xml:space="preserve"> &lt;- </w:t>
      </w:r>
      <w:proofErr w:type="spellStart"/>
      <w:r w:rsidRPr="00B05C73">
        <w:rPr>
          <w:rFonts w:ascii="Consolas" w:hAnsi="Consolas"/>
          <w:sz w:val="16"/>
          <w:szCs w:val="16"/>
        </w:rPr>
        <w:t>DESeqDataSetFromTximport</w:t>
      </w:r>
      <w:proofErr w:type="spellEnd"/>
      <w:r w:rsidRPr="00B05C73">
        <w:rPr>
          <w:rFonts w:ascii="Consolas" w:hAnsi="Consolas"/>
          <w:sz w:val="16"/>
          <w:szCs w:val="16"/>
        </w:rPr>
        <w:t>(</w:t>
      </w:r>
      <w:proofErr w:type="spellStart"/>
      <w:r w:rsidRPr="00B05C73">
        <w:rPr>
          <w:rFonts w:ascii="Consolas" w:hAnsi="Consolas"/>
          <w:sz w:val="16"/>
          <w:szCs w:val="16"/>
        </w:rPr>
        <w:t>txi</w:t>
      </w:r>
      <w:proofErr w:type="spellEnd"/>
      <w:r w:rsidRPr="00B05C73">
        <w:rPr>
          <w:rFonts w:ascii="Consolas" w:hAnsi="Consolas"/>
          <w:sz w:val="16"/>
          <w:szCs w:val="16"/>
        </w:rPr>
        <w:t xml:space="preserve">, </w:t>
      </w:r>
      <w:proofErr w:type="spellStart"/>
      <w:r w:rsidRPr="00B05C73">
        <w:rPr>
          <w:rFonts w:ascii="Consolas" w:hAnsi="Consolas"/>
          <w:sz w:val="16"/>
          <w:szCs w:val="16"/>
        </w:rPr>
        <w:t>colData</w:t>
      </w:r>
      <w:proofErr w:type="spellEnd"/>
      <w:r w:rsidRPr="00B05C73">
        <w:rPr>
          <w:rFonts w:ascii="Consolas" w:hAnsi="Consolas"/>
          <w:sz w:val="16"/>
          <w:szCs w:val="16"/>
        </w:rPr>
        <w:t xml:space="preserve"> = </w:t>
      </w:r>
      <w:proofErr w:type="spellStart"/>
      <w:r w:rsidRPr="00B05C73">
        <w:rPr>
          <w:rFonts w:ascii="Consolas" w:hAnsi="Consolas"/>
          <w:sz w:val="16"/>
          <w:szCs w:val="16"/>
        </w:rPr>
        <w:t>coldata</w:t>
      </w:r>
      <w:proofErr w:type="spellEnd"/>
      <w:r w:rsidRPr="00B05C73">
        <w:rPr>
          <w:rFonts w:ascii="Consolas" w:hAnsi="Consolas"/>
          <w:sz w:val="16"/>
          <w:szCs w:val="16"/>
        </w:rPr>
        <w:t>, design = ~ 1)</w:t>
      </w:r>
    </w:p>
    <w:p w14:paraId="5DB0D727"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w:t>
      </w:r>
      <w:proofErr w:type="spellStart"/>
      <w:r w:rsidRPr="00B05C73">
        <w:rPr>
          <w:rFonts w:ascii="Consolas" w:hAnsi="Consolas"/>
          <w:sz w:val="16"/>
          <w:szCs w:val="16"/>
        </w:rPr>
        <w:t>vsd</w:t>
      </w:r>
      <w:proofErr w:type="spellEnd"/>
      <w:r w:rsidRPr="00B05C73">
        <w:rPr>
          <w:rFonts w:ascii="Consolas" w:hAnsi="Consolas"/>
          <w:sz w:val="16"/>
          <w:szCs w:val="16"/>
        </w:rPr>
        <w:t xml:space="preserve"> &lt;- </w:t>
      </w:r>
      <w:proofErr w:type="spellStart"/>
      <w:r w:rsidRPr="00B05C73">
        <w:rPr>
          <w:rFonts w:ascii="Consolas" w:hAnsi="Consolas"/>
          <w:sz w:val="16"/>
          <w:szCs w:val="16"/>
        </w:rPr>
        <w:t>vst</w:t>
      </w:r>
      <w:proofErr w:type="spellEnd"/>
      <w:r w:rsidRPr="00B05C73">
        <w:rPr>
          <w:rFonts w:ascii="Consolas" w:hAnsi="Consolas"/>
          <w:sz w:val="16"/>
          <w:szCs w:val="16"/>
        </w:rPr>
        <w:t>(</w:t>
      </w:r>
      <w:proofErr w:type="spellStart"/>
      <w:r w:rsidRPr="00B05C73">
        <w:rPr>
          <w:rFonts w:ascii="Consolas" w:hAnsi="Consolas"/>
          <w:sz w:val="16"/>
          <w:szCs w:val="16"/>
        </w:rPr>
        <w:t>dds</w:t>
      </w:r>
      <w:proofErr w:type="spellEnd"/>
      <w:r w:rsidRPr="00B05C73">
        <w:rPr>
          <w:rFonts w:ascii="Consolas" w:hAnsi="Consolas"/>
          <w:sz w:val="16"/>
          <w:szCs w:val="16"/>
        </w:rPr>
        <w:t>, blind = TRUE)</w:t>
      </w:r>
    </w:p>
    <w:p w14:paraId="643AE4AF"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w:t>
      </w:r>
      <w:proofErr w:type="spellStart"/>
      <w:r w:rsidRPr="00B05C73">
        <w:rPr>
          <w:rFonts w:ascii="Consolas" w:hAnsi="Consolas"/>
          <w:sz w:val="16"/>
          <w:szCs w:val="16"/>
        </w:rPr>
        <w:t>pca</w:t>
      </w:r>
      <w:proofErr w:type="spellEnd"/>
      <w:r w:rsidRPr="00B05C73">
        <w:rPr>
          <w:rFonts w:ascii="Consolas" w:hAnsi="Consolas"/>
          <w:sz w:val="16"/>
          <w:szCs w:val="16"/>
        </w:rPr>
        <w:t xml:space="preserve"> &lt;- </w:t>
      </w:r>
      <w:proofErr w:type="spellStart"/>
      <w:r w:rsidRPr="00B05C73">
        <w:rPr>
          <w:rFonts w:ascii="Consolas" w:hAnsi="Consolas"/>
          <w:sz w:val="16"/>
          <w:szCs w:val="16"/>
        </w:rPr>
        <w:t>prcomp</w:t>
      </w:r>
      <w:proofErr w:type="spellEnd"/>
      <w:r w:rsidRPr="00B05C73">
        <w:rPr>
          <w:rFonts w:ascii="Consolas" w:hAnsi="Consolas"/>
          <w:sz w:val="16"/>
          <w:szCs w:val="16"/>
        </w:rPr>
        <w:t>(t(assay(</w:t>
      </w:r>
      <w:proofErr w:type="spellStart"/>
      <w:r w:rsidRPr="00B05C73">
        <w:rPr>
          <w:rFonts w:ascii="Consolas" w:hAnsi="Consolas"/>
          <w:sz w:val="16"/>
          <w:szCs w:val="16"/>
        </w:rPr>
        <w:t>vsd</w:t>
      </w:r>
      <w:proofErr w:type="spellEnd"/>
      <w:r w:rsidRPr="00B05C73">
        <w:rPr>
          <w:rFonts w:ascii="Consolas" w:hAnsi="Consolas"/>
          <w:sz w:val="16"/>
          <w:szCs w:val="16"/>
        </w:rPr>
        <w:t>)))</w:t>
      </w:r>
    </w:p>
    <w:p w14:paraId="4263EE88"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p>
    <w:p w14:paraId="0EC2B2E6"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w:t>
      </w:r>
      <w:proofErr w:type="spellStart"/>
      <w:r w:rsidRPr="00B05C73">
        <w:rPr>
          <w:rFonts w:ascii="Consolas" w:hAnsi="Consolas"/>
          <w:sz w:val="16"/>
          <w:szCs w:val="16"/>
        </w:rPr>
        <w:t>pca_df</w:t>
      </w:r>
      <w:proofErr w:type="spellEnd"/>
      <w:r w:rsidRPr="00B05C73">
        <w:rPr>
          <w:rFonts w:ascii="Consolas" w:hAnsi="Consolas"/>
          <w:sz w:val="16"/>
          <w:szCs w:val="16"/>
        </w:rPr>
        <w:t xml:space="preserve"> &lt;- </w:t>
      </w:r>
      <w:proofErr w:type="spellStart"/>
      <w:r w:rsidRPr="00B05C73">
        <w:rPr>
          <w:rFonts w:ascii="Consolas" w:hAnsi="Consolas"/>
          <w:sz w:val="16"/>
          <w:szCs w:val="16"/>
        </w:rPr>
        <w:t>data.frame</w:t>
      </w:r>
      <w:proofErr w:type="spellEnd"/>
      <w:r w:rsidRPr="00B05C73">
        <w:rPr>
          <w:rFonts w:ascii="Consolas" w:hAnsi="Consolas"/>
          <w:sz w:val="16"/>
          <w:szCs w:val="16"/>
        </w:rPr>
        <w:t>(</w:t>
      </w:r>
    </w:p>
    <w:p w14:paraId="5E55CCB6"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sample = </w:t>
      </w:r>
      <w:proofErr w:type="spellStart"/>
      <w:r w:rsidRPr="00B05C73">
        <w:rPr>
          <w:rFonts w:ascii="Consolas" w:hAnsi="Consolas"/>
          <w:sz w:val="16"/>
          <w:szCs w:val="16"/>
        </w:rPr>
        <w:t>rownames</w:t>
      </w:r>
      <w:proofErr w:type="spellEnd"/>
      <w:r w:rsidRPr="00B05C73">
        <w:rPr>
          <w:rFonts w:ascii="Consolas" w:hAnsi="Consolas"/>
          <w:sz w:val="16"/>
          <w:szCs w:val="16"/>
        </w:rPr>
        <w:t>(</w:t>
      </w:r>
      <w:proofErr w:type="spellStart"/>
      <w:r w:rsidRPr="00B05C73">
        <w:rPr>
          <w:rFonts w:ascii="Consolas" w:hAnsi="Consolas"/>
          <w:sz w:val="16"/>
          <w:szCs w:val="16"/>
        </w:rPr>
        <w:t>pca$x</w:t>
      </w:r>
      <w:proofErr w:type="spellEnd"/>
      <w:r w:rsidRPr="00B05C73">
        <w:rPr>
          <w:rFonts w:ascii="Consolas" w:hAnsi="Consolas"/>
          <w:sz w:val="16"/>
          <w:szCs w:val="16"/>
        </w:rPr>
        <w:t>),</w:t>
      </w:r>
    </w:p>
    <w:p w14:paraId="1C9B53F0" w14:textId="77777777" w:rsidR="00B05C73" w:rsidRPr="00814AEA" w:rsidRDefault="00B05C73" w:rsidP="00B05C73">
      <w:pPr>
        <w:shd w:val="clear" w:color="auto" w:fill="DBE5F1" w:themeFill="accent1" w:themeFillTint="33"/>
        <w:spacing w:after="0" w:line="240" w:lineRule="auto"/>
        <w:jc w:val="both"/>
        <w:rPr>
          <w:rFonts w:ascii="Consolas" w:hAnsi="Consolas"/>
          <w:sz w:val="16"/>
          <w:szCs w:val="16"/>
          <w:lang w:val="pl-PL"/>
        </w:rPr>
      </w:pPr>
      <w:r w:rsidRPr="00B05C73">
        <w:rPr>
          <w:rFonts w:ascii="Consolas" w:hAnsi="Consolas"/>
          <w:sz w:val="16"/>
          <w:szCs w:val="16"/>
        </w:rPr>
        <w:t xml:space="preserve">    </w:t>
      </w:r>
      <w:r w:rsidRPr="00814AEA">
        <w:rPr>
          <w:rFonts w:ascii="Consolas" w:hAnsi="Consolas"/>
          <w:sz w:val="16"/>
          <w:szCs w:val="16"/>
          <w:lang w:val="pl-PL"/>
        </w:rPr>
        <w:t>PC1 = pca$x[, 1],</w:t>
      </w:r>
    </w:p>
    <w:p w14:paraId="0DEFCE4B" w14:textId="77777777" w:rsidR="00B05C73" w:rsidRPr="00814AEA" w:rsidRDefault="00B05C73" w:rsidP="00B05C73">
      <w:pPr>
        <w:shd w:val="clear" w:color="auto" w:fill="DBE5F1" w:themeFill="accent1" w:themeFillTint="33"/>
        <w:spacing w:after="0" w:line="240" w:lineRule="auto"/>
        <w:jc w:val="both"/>
        <w:rPr>
          <w:rFonts w:ascii="Consolas" w:hAnsi="Consolas"/>
          <w:sz w:val="16"/>
          <w:szCs w:val="16"/>
          <w:lang w:val="pl-PL"/>
        </w:rPr>
      </w:pPr>
      <w:r w:rsidRPr="00814AEA">
        <w:rPr>
          <w:rFonts w:ascii="Consolas" w:hAnsi="Consolas"/>
          <w:sz w:val="16"/>
          <w:szCs w:val="16"/>
          <w:lang w:val="pl-PL"/>
        </w:rPr>
        <w:t xml:space="preserve">    PC2 = pca$x[, 2]</w:t>
      </w:r>
    </w:p>
    <w:p w14:paraId="43C9DE40"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814AEA">
        <w:rPr>
          <w:rFonts w:ascii="Consolas" w:hAnsi="Consolas"/>
          <w:sz w:val="16"/>
          <w:szCs w:val="16"/>
          <w:lang w:val="pl-PL"/>
        </w:rPr>
        <w:t xml:space="preserve">  </w:t>
      </w:r>
      <w:r w:rsidRPr="00B05C73">
        <w:rPr>
          <w:rFonts w:ascii="Consolas" w:hAnsi="Consolas"/>
          <w:sz w:val="16"/>
          <w:szCs w:val="16"/>
        </w:rPr>
        <w:t>) %&gt;%</w:t>
      </w:r>
    </w:p>
    <w:p w14:paraId="32601046"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mutate(sample = factor(sample, levels = </w:t>
      </w:r>
      <w:proofErr w:type="spellStart"/>
      <w:r w:rsidRPr="00B05C73">
        <w:rPr>
          <w:rFonts w:ascii="Consolas" w:hAnsi="Consolas"/>
          <w:sz w:val="16"/>
          <w:szCs w:val="16"/>
        </w:rPr>
        <w:t>sample_order</w:t>
      </w:r>
      <w:proofErr w:type="spellEnd"/>
      <w:r w:rsidRPr="00B05C73">
        <w:rPr>
          <w:rFonts w:ascii="Consolas" w:hAnsi="Consolas"/>
          <w:sz w:val="16"/>
          <w:szCs w:val="16"/>
        </w:rPr>
        <w:t>),</w:t>
      </w:r>
    </w:p>
    <w:p w14:paraId="2A5D0ACC"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tissue = </w:t>
      </w:r>
      <w:proofErr w:type="spellStart"/>
      <w:r w:rsidRPr="00B05C73">
        <w:rPr>
          <w:rFonts w:ascii="Consolas" w:hAnsi="Consolas"/>
          <w:sz w:val="16"/>
          <w:szCs w:val="16"/>
        </w:rPr>
        <w:t>tissue_lookup</w:t>
      </w:r>
      <w:proofErr w:type="spellEnd"/>
      <w:r w:rsidRPr="00B05C73">
        <w:rPr>
          <w:rFonts w:ascii="Consolas" w:hAnsi="Consolas"/>
          <w:sz w:val="16"/>
          <w:szCs w:val="16"/>
        </w:rPr>
        <w:t>[</w:t>
      </w:r>
      <w:proofErr w:type="spellStart"/>
      <w:r w:rsidRPr="00B05C73">
        <w:rPr>
          <w:rFonts w:ascii="Consolas" w:hAnsi="Consolas"/>
          <w:sz w:val="16"/>
          <w:szCs w:val="16"/>
        </w:rPr>
        <w:t>as.character</w:t>
      </w:r>
      <w:proofErr w:type="spellEnd"/>
      <w:r w:rsidRPr="00B05C73">
        <w:rPr>
          <w:rFonts w:ascii="Consolas" w:hAnsi="Consolas"/>
          <w:sz w:val="16"/>
          <w:szCs w:val="16"/>
        </w:rPr>
        <w:t>(sample)])</w:t>
      </w:r>
    </w:p>
    <w:p w14:paraId="4E7404E2"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p>
    <w:p w14:paraId="53EC2499"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p6 &lt;- </w:t>
      </w:r>
      <w:proofErr w:type="spellStart"/>
      <w:r w:rsidRPr="00B05C73">
        <w:rPr>
          <w:rFonts w:ascii="Consolas" w:hAnsi="Consolas"/>
          <w:sz w:val="16"/>
          <w:szCs w:val="16"/>
        </w:rPr>
        <w:t>ggplot</w:t>
      </w:r>
      <w:proofErr w:type="spellEnd"/>
      <w:r w:rsidRPr="00B05C73">
        <w:rPr>
          <w:rFonts w:ascii="Consolas" w:hAnsi="Consolas"/>
          <w:sz w:val="16"/>
          <w:szCs w:val="16"/>
        </w:rPr>
        <w:t>(</w:t>
      </w:r>
      <w:proofErr w:type="spellStart"/>
      <w:r w:rsidRPr="00B05C73">
        <w:rPr>
          <w:rFonts w:ascii="Consolas" w:hAnsi="Consolas"/>
          <w:sz w:val="16"/>
          <w:szCs w:val="16"/>
        </w:rPr>
        <w:t>pca_df</w:t>
      </w:r>
      <w:proofErr w:type="spellEnd"/>
      <w:r w:rsidRPr="00B05C73">
        <w:rPr>
          <w:rFonts w:ascii="Consolas" w:hAnsi="Consolas"/>
          <w:sz w:val="16"/>
          <w:szCs w:val="16"/>
        </w:rPr>
        <w:t xml:space="preserve">, </w:t>
      </w:r>
      <w:proofErr w:type="spellStart"/>
      <w:r w:rsidRPr="00B05C73">
        <w:rPr>
          <w:rFonts w:ascii="Consolas" w:hAnsi="Consolas"/>
          <w:sz w:val="16"/>
          <w:szCs w:val="16"/>
        </w:rPr>
        <w:t>aes</w:t>
      </w:r>
      <w:proofErr w:type="spellEnd"/>
      <w:r w:rsidRPr="00B05C73">
        <w:rPr>
          <w:rFonts w:ascii="Consolas" w:hAnsi="Consolas"/>
          <w:sz w:val="16"/>
          <w:szCs w:val="16"/>
        </w:rPr>
        <w:t>(PC1, PC2, label = sample, color = tissue)) +</w:t>
      </w:r>
    </w:p>
    <w:p w14:paraId="2544DAE6"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w:t>
      </w:r>
      <w:proofErr w:type="spellStart"/>
      <w:r w:rsidRPr="00B05C73">
        <w:rPr>
          <w:rFonts w:ascii="Consolas" w:hAnsi="Consolas"/>
          <w:sz w:val="16"/>
          <w:szCs w:val="16"/>
        </w:rPr>
        <w:t>geom_point</w:t>
      </w:r>
      <w:proofErr w:type="spellEnd"/>
      <w:r w:rsidRPr="00B05C73">
        <w:rPr>
          <w:rFonts w:ascii="Consolas" w:hAnsi="Consolas"/>
          <w:sz w:val="16"/>
          <w:szCs w:val="16"/>
        </w:rPr>
        <w:t>(size = 3) +</w:t>
      </w:r>
    </w:p>
    <w:p w14:paraId="5D8E70CF"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w:t>
      </w:r>
      <w:proofErr w:type="spellStart"/>
      <w:r w:rsidRPr="00B05C73">
        <w:rPr>
          <w:rFonts w:ascii="Consolas" w:hAnsi="Consolas"/>
          <w:sz w:val="16"/>
          <w:szCs w:val="16"/>
        </w:rPr>
        <w:t>geom_text</w:t>
      </w:r>
      <w:proofErr w:type="spellEnd"/>
      <w:r w:rsidRPr="00B05C73">
        <w:rPr>
          <w:rFonts w:ascii="Consolas" w:hAnsi="Consolas"/>
          <w:sz w:val="16"/>
          <w:szCs w:val="16"/>
        </w:rPr>
        <w:t>(</w:t>
      </w:r>
      <w:proofErr w:type="spellStart"/>
      <w:r w:rsidRPr="00B05C73">
        <w:rPr>
          <w:rFonts w:ascii="Consolas" w:hAnsi="Consolas"/>
          <w:sz w:val="16"/>
          <w:szCs w:val="16"/>
        </w:rPr>
        <w:t>nudge_y</w:t>
      </w:r>
      <w:proofErr w:type="spellEnd"/>
      <w:r w:rsidRPr="00B05C73">
        <w:rPr>
          <w:rFonts w:ascii="Consolas" w:hAnsi="Consolas"/>
          <w:sz w:val="16"/>
          <w:szCs w:val="16"/>
        </w:rPr>
        <w:t xml:space="preserve"> = 0.02, size = 3, </w:t>
      </w:r>
      <w:proofErr w:type="spellStart"/>
      <w:r w:rsidRPr="00B05C73">
        <w:rPr>
          <w:rFonts w:ascii="Consolas" w:hAnsi="Consolas"/>
          <w:sz w:val="16"/>
          <w:szCs w:val="16"/>
        </w:rPr>
        <w:t>show.legend</w:t>
      </w:r>
      <w:proofErr w:type="spellEnd"/>
      <w:r w:rsidRPr="00B05C73">
        <w:rPr>
          <w:rFonts w:ascii="Consolas" w:hAnsi="Consolas"/>
          <w:sz w:val="16"/>
          <w:szCs w:val="16"/>
        </w:rPr>
        <w:t xml:space="preserve"> = FALSE) +</w:t>
      </w:r>
    </w:p>
    <w:p w14:paraId="3C8AAB70"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w:t>
      </w:r>
      <w:proofErr w:type="spellStart"/>
      <w:r w:rsidRPr="00B05C73">
        <w:rPr>
          <w:rFonts w:ascii="Consolas" w:hAnsi="Consolas"/>
          <w:sz w:val="16"/>
          <w:szCs w:val="16"/>
        </w:rPr>
        <w:t>theme_bw</w:t>
      </w:r>
      <w:proofErr w:type="spellEnd"/>
      <w:r w:rsidRPr="00B05C73">
        <w:rPr>
          <w:rFonts w:ascii="Consolas" w:hAnsi="Consolas"/>
          <w:sz w:val="16"/>
          <w:szCs w:val="16"/>
        </w:rPr>
        <w:t>() +</w:t>
      </w:r>
    </w:p>
    <w:p w14:paraId="2EDFB34B"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labs(title = paste0(</w:t>
      </w:r>
      <w:proofErr w:type="spellStart"/>
      <w:r w:rsidRPr="00B05C73">
        <w:rPr>
          <w:rFonts w:ascii="Consolas" w:hAnsi="Consolas"/>
          <w:sz w:val="16"/>
          <w:szCs w:val="16"/>
        </w:rPr>
        <w:t>run_label</w:t>
      </w:r>
      <w:proofErr w:type="spellEnd"/>
      <w:r w:rsidRPr="00B05C73">
        <w:rPr>
          <w:rFonts w:ascii="Consolas" w:hAnsi="Consolas"/>
          <w:sz w:val="16"/>
          <w:szCs w:val="16"/>
        </w:rPr>
        <w:t>, ": PCA of Samples"))</w:t>
      </w:r>
    </w:p>
    <w:p w14:paraId="56EE0249"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p>
    <w:p w14:paraId="03DA93A6"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w:t>
      </w:r>
      <w:proofErr w:type="spellStart"/>
      <w:r w:rsidRPr="00B05C73">
        <w:rPr>
          <w:rFonts w:ascii="Consolas" w:hAnsi="Consolas"/>
          <w:sz w:val="16"/>
          <w:szCs w:val="16"/>
        </w:rPr>
        <w:t>save_tiff</w:t>
      </w:r>
      <w:proofErr w:type="spellEnd"/>
      <w:r w:rsidRPr="00B05C73">
        <w:rPr>
          <w:rFonts w:ascii="Consolas" w:hAnsi="Consolas"/>
          <w:sz w:val="16"/>
          <w:szCs w:val="16"/>
        </w:rPr>
        <w:t xml:space="preserve"> &lt;- function(</w:t>
      </w:r>
      <w:proofErr w:type="spellStart"/>
      <w:r w:rsidRPr="00B05C73">
        <w:rPr>
          <w:rFonts w:ascii="Consolas" w:hAnsi="Consolas"/>
          <w:sz w:val="16"/>
          <w:szCs w:val="16"/>
        </w:rPr>
        <w:t>plot_obj</w:t>
      </w:r>
      <w:proofErr w:type="spellEnd"/>
      <w:r w:rsidRPr="00B05C73">
        <w:rPr>
          <w:rFonts w:ascii="Consolas" w:hAnsi="Consolas"/>
          <w:sz w:val="16"/>
          <w:szCs w:val="16"/>
        </w:rPr>
        <w:t>, filename, width = 10, height = 6) {</w:t>
      </w:r>
    </w:p>
    <w:p w14:paraId="735EF4B5"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w:t>
      </w:r>
      <w:proofErr w:type="spellStart"/>
      <w:r w:rsidRPr="00B05C73">
        <w:rPr>
          <w:rFonts w:ascii="Consolas" w:hAnsi="Consolas"/>
          <w:sz w:val="16"/>
          <w:szCs w:val="16"/>
        </w:rPr>
        <w:t>ggsave</w:t>
      </w:r>
      <w:proofErr w:type="spellEnd"/>
      <w:r w:rsidRPr="00B05C73">
        <w:rPr>
          <w:rFonts w:ascii="Consolas" w:hAnsi="Consolas"/>
          <w:sz w:val="16"/>
          <w:szCs w:val="16"/>
        </w:rPr>
        <w:t>(</w:t>
      </w:r>
    </w:p>
    <w:p w14:paraId="1CDEC6CE"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filename = </w:t>
      </w:r>
      <w:proofErr w:type="spellStart"/>
      <w:r w:rsidRPr="00B05C73">
        <w:rPr>
          <w:rFonts w:ascii="Consolas" w:hAnsi="Consolas"/>
          <w:sz w:val="16"/>
          <w:szCs w:val="16"/>
        </w:rPr>
        <w:t>file.path</w:t>
      </w:r>
      <w:proofErr w:type="spellEnd"/>
      <w:r w:rsidRPr="00B05C73">
        <w:rPr>
          <w:rFonts w:ascii="Consolas" w:hAnsi="Consolas"/>
          <w:sz w:val="16"/>
          <w:szCs w:val="16"/>
        </w:rPr>
        <w:t>(</w:t>
      </w:r>
      <w:proofErr w:type="spellStart"/>
      <w:r w:rsidRPr="00B05C73">
        <w:rPr>
          <w:rFonts w:ascii="Consolas" w:hAnsi="Consolas"/>
          <w:sz w:val="16"/>
          <w:szCs w:val="16"/>
        </w:rPr>
        <w:t>outdir</w:t>
      </w:r>
      <w:proofErr w:type="spellEnd"/>
      <w:r w:rsidRPr="00B05C73">
        <w:rPr>
          <w:rFonts w:ascii="Consolas" w:hAnsi="Consolas"/>
          <w:sz w:val="16"/>
          <w:szCs w:val="16"/>
        </w:rPr>
        <w:t>, filename),</w:t>
      </w:r>
    </w:p>
    <w:p w14:paraId="297D9AD7"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plot = </w:t>
      </w:r>
      <w:proofErr w:type="spellStart"/>
      <w:r w:rsidRPr="00B05C73">
        <w:rPr>
          <w:rFonts w:ascii="Consolas" w:hAnsi="Consolas"/>
          <w:sz w:val="16"/>
          <w:szCs w:val="16"/>
        </w:rPr>
        <w:t>plot_obj</w:t>
      </w:r>
      <w:proofErr w:type="spellEnd"/>
      <w:r w:rsidRPr="00B05C73">
        <w:rPr>
          <w:rFonts w:ascii="Consolas" w:hAnsi="Consolas"/>
          <w:sz w:val="16"/>
          <w:szCs w:val="16"/>
        </w:rPr>
        <w:t>,</w:t>
      </w:r>
    </w:p>
    <w:p w14:paraId="52A9E0F4"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device = "tiff",</w:t>
      </w:r>
    </w:p>
    <w:p w14:paraId="5A27C8FB"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width = width,</w:t>
      </w:r>
    </w:p>
    <w:p w14:paraId="435624F1"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height = height,</w:t>
      </w:r>
    </w:p>
    <w:p w14:paraId="5AD410A2"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units = "in",</w:t>
      </w:r>
    </w:p>
    <w:p w14:paraId="148F03F3"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dpi = 600,</w:t>
      </w:r>
    </w:p>
    <w:p w14:paraId="4D9746BC"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compression = "</w:t>
      </w:r>
      <w:proofErr w:type="spellStart"/>
      <w:r w:rsidRPr="00B05C73">
        <w:rPr>
          <w:rFonts w:ascii="Consolas" w:hAnsi="Consolas"/>
          <w:sz w:val="16"/>
          <w:szCs w:val="16"/>
        </w:rPr>
        <w:t>lzw</w:t>
      </w:r>
      <w:proofErr w:type="spellEnd"/>
      <w:r w:rsidRPr="00B05C73">
        <w:rPr>
          <w:rFonts w:ascii="Consolas" w:hAnsi="Consolas"/>
          <w:sz w:val="16"/>
          <w:szCs w:val="16"/>
        </w:rPr>
        <w:t>"</w:t>
      </w:r>
    </w:p>
    <w:p w14:paraId="3F8182BF"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w:t>
      </w:r>
    </w:p>
    <w:p w14:paraId="6681BB2B"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w:t>
      </w:r>
    </w:p>
    <w:p w14:paraId="19F63C09"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p>
    <w:p w14:paraId="1669EFD3" w14:textId="5F4D08A5"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w:t>
      </w:r>
      <w:proofErr w:type="spellStart"/>
      <w:r w:rsidRPr="00B05C73">
        <w:rPr>
          <w:rFonts w:ascii="Consolas" w:hAnsi="Consolas"/>
          <w:sz w:val="16"/>
          <w:szCs w:val="16"/>
        </w:rPr>
        <w:t>save_tiff</w:t>
      </w:r>
      <w:proofErr w:type="spellEnd"/>
      <w:r w:rsidRPr="00B05C73">
        <w:rPr>
          <w:rFonts w:ascii="Consolas" w:hAnsi="Consolas"/>
          <w:sz w:val="16"/>
          <w:szCs w:val="16"/>
        </w:rPr>
        <w:t>(p1, "gene_count_distribution.tiff")</w:t>
      </w:r>
    </w:p>
    <w:p w14:paraId="79224139" w14:textId="22A81CD5"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w:t>
      </w:r>
      <w:proofErr w:type="spellStart"/>
      <w:r w:rsidRPr="00B05C73">
        <w:rPr>
          <w:rFonts w:ascii="Consolas" w:hAnsi="Consolas"/>
          <w:sz w:val="16"/>
          <w:szCs w:val="16"/>
        </w:rPr>
        <w:t>save_tiff</w:t>
      </w:r>
      <w:proofErr w:type="spellEnd"/>
      <w:r w:rsidRPr="00B05C73">
        <w:rPr>
          <w:rFonts w:ascii="Consolas" w:hAnsi="Consolas"/>
          <w:sz w:val="16"/>
          <w:szCs w:val="16"/>
        </w:rPr>
        <w:t>(p2, "gene_count_density.tiff")</w:t>
      </w:r>
    </w:p>
    <w:p w14:paraId="322D242A" w14:textId="5221D27A"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w:t>
      </w:r>
      <w:proofErr w:type="spellStart"/>
      <w:r w:rsidRPr="00B05C73">
        <w:rPr>
          <w:rFonts w:ascii="Consolas" w:hAnsi="Consolas"/>
          <w:sz w:val="16"/>
          <w:szCs w:val="16"/>
        </w:rPr>
        <w:t>save_tiff</w:t>
      </w:r>
      <w:proofErr w:type="spellEnd"/>
      <w:r w:rsidRPr="00B05C73">
        <w:rPr>
          <w:rFonts w:ascii="Consolas" w:hAnsi="Consolas"/>
          <w:sz w:val="16"/>
          <w:szCs w:val="16"/>
        </w:rPr>
        <w:t>(p3, "tpm_distribution.tiff")</w:t>
      </w:r>
    </w:p>
    <w:p w14:paraId="08D12DDC" w14:textId="3964B748"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w:t>
      </w:r>
      <w:proofErr w:type="spellStart"/>
      <w:r w:rsidRPr="00B05C73">
        <w:rPr>
          <w:rFonts w:ascii="Consolas" w:hAnsi="Consolas"/>
          <w:sz w:val="16"/>
          <w:szCs w:val="16"/>
        </w:rPr>
        <w:t>save_tiff</w:t>
      </w:r>
      <w:proofErr w:type="spellEnd"/>
      <w:r w:rsidRPr="00B05C73">
        <w:rPr>
          <w:rFonts w:ascii="Consolas" w:hAnsi="Consolas"/>
          <w:sz w:val="16"/>
          <w:szCs w:val="16"/>
        </w:rPr>
        <w:t>(p4, "tpm_density.tiff")</w:t>
      </w:r>
    </w:p>
    <w:p w14:paraId="5BD91927" w14:textId="65475B0E"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w:t>
      </w:r>
      <w:proofErr w:type="spellStart"/>
      <w:r w:rsidRPr="00B05C73">
        <w:rPr>
          <w:rFonts w:ascii="Consolas" w:hAnsi="Consolas"/>
          <w:sz w:val="16"/>
          <w:szCs w:val="16"/>
        </w:rPr>
        <w:t>save_tiff</w:t>
      </w:r>
      <w:proofErr w:type="spellEnd"/>
      <w:r w:rsidRPr="00B05C73">
        <w:rPr>
          <w:rFonts w:ascii="Consolas" w:hAnsi="Consolas"/>
          <w:sz w:val="16"/>
          <w:szCs w:val="16"/>
        </w:rPr>
        <w:t>(p5, "total_counts_per_sample.tiff")</w:t>
      </w:r>
    </w:p>
    <w:p w14:paraId="32A6CAE8" w14:textId="40A5A86C"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w:t>
      </w:r>
      <w:proofErr w:type="spellStart"/>
      <w:r w:rsidRPr="00B05C73">
        <w:rPr>
          <w:rFonts w:ascii="Consolas" w:hAnsi="Consolas"/>
          <w:sz w:val="16"/>
          <w:szCs w:val="16"/>
        </w:rPr>
        <w:t>save_tiff</w:t>
      </w:r>
      <w:proofErr w:type="spellEnd"/>
      <w:r w:rsidRPr="00B05C73">
        <w:rPr>
          <w:rFonts w:ascii="Consolas" w:hAnsi="Consolas"/>
          <w:sz w:val="16"/>
          <w:szCs w:val="16"/>
        </w:rPr>
        <w:t>(p6, "pca_samples.tiff", width = 8, height = 6)</w:t>
      </w:r>
    </w:p>
    <w:p w14:paraId="43C2E2AC"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p>
    <w:p w14:paraId="267EC9C3"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invisible(list(</w:t>
      </w:r>
    </w:p>
    <w:p w14:paraId="690EF92E"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w:t>
      </w:r>
      <w:proofErr w:type="spellStart"/>
      <w:r w:rsidRPr="00B05C73">
        <w:rPr>
          <w:rFonts w:ascii="Consolas" w:hAnsi="Consolas"/>
          <w:sz w:val="16"/>
          <w:szCs w:val="16"/>
        </w:rPr>
        <w:t>counts_long</w:t>
      </w:r>
      <w:proofErr w:type="spellEnd"/>
      <w:r w:rsidRPr="00B05C73">
        <w:rPr>
          <w:rFonts w:ascii="Consolas" w:hAnsi="Consolas"/>
          <w:sz w:val="16"/>
          <w:szCs w:val="16"/>
        </w:rPr>
        <w:t xml:space="preserve"> = </w:t>
      </w:r>
      <w:proofErr w:type="spellStart"/>
      <w:r w:rsidRPr="00B05C73">
        <w:rPr>
          <w:rFonts w:ascii="Consolas" w:hAnsi="Consolas"/>
          <w:sz w:val="16"/>
          <w:szCs w:val="16"/>
        </w:rPr>
        <w:t>counts_long</w:t>
      </w:r>
      <w:proofErr w:type="spellEnd"/>
      <w:r w:rsidRPr="00B05C73">
        <w:rPr>
          <w:rFonts w:ascii="Consolas" w:hAnsi="Consolas"/>
          <w:sz w:val="16"/>
          <w:szCs w:val="16"/>
        </w:rPr>
        <w:t>,</w:t>
      </w:r>
    </w:p>
    <w:p w14:paraId="7E7A5484"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w:t>
      </w:r>
      <w:proofErr w:type="spellStart"/>
      <w:r w:rsidRPr="00B05C73">
        <w:rPr>
          <w:rFonts w:ascii="Consolas" w:hAnsi="Consolas"/>
          <w:sz w:val="16"/>
          <w:szCs w:val="16"/>
        </w:rPr>
        <w:t>tpm_long</w:t>
      </w:r>
      <w:proofErr w:type="spellEnd"/>
      <w:r w:rsidRPr="00B05C73">
        <w:rPr>
          <w:rFonts w:ascii="Consolas" w:hAnsi="Consolas"/>
          <w:sz w:val="16"/>
          <w:szCs w:val="16"/>
        </w:rPr>
        <w:t xml:space="preserve"> = </w:t>
      </w:r>
      <w:proofErr w:type="spellStart"/>
      <w:r w:rsidRPr="00B05C73">
        <w:rPr>
          <w:rFonts w:ascii="Consolas" w:hAnsi="Consolas"/>
          <w:sz w:val="16"/>
          <w:szCs w:val="16"/>
        </w:rPr>
        <w:t>tpm_long</w:t>
      </w:r>
      <w:proofErr w:type="spellEnd"/>
      <w:r w:rsidRPr="00B05C73">
        <w:rPr>
          <w:rFonts w:ascii="Consolas" w:hAnsi="Consolas"/>
          <w:sz w:val="16"/>
          <w:szCs w:val="16"/>
        </w:rPr>
        <w:t>,</w:t>
      </w:r>
    </w:p>
    <w:p w14:paraId="360940FE"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w:t>
      </w:r>
      <w:proofErr w:type="spellStart"/>
      <w:r w:rsidRPr="00B05C73">
        <w:rPr>
          <w:rFonts w:ascii="Consolas" w:hAnsi="Consolas"/>
          <w:sz w:val="16"/>
          <w:szCs w:val="16"/>
        </w:rPr>
        <w:t>sample_summary</w:t>
      </w:r>
      <w:proofErr w:type="spellEnd"/>
      <w:r w:rsidRPr="00B05C73">
        <w:rPr>
          <w:rFonts w:ascii="Consolas" w:hAnsi="Consolas"/>
          <w:sz w:val="16"/>
          <w:szCs w:val="16"/>
        </w:rPr>
        <w:t xml:space="preserve"> = </w:t>
      </w:r>
      <w:proofErr w:type="spellStart"/>
      <w:r w:rsidRPr="00B05C73">
        <w:rPr>
          <w:rFonts w:ascii="Consolas" w:hAnsi="Consolas"/>
          <w:sz w:val="16"/>
          <w:szCs w:val="16"/>
        </w:rPr>
        <w:t>sample_summary</w:t>
      </w:r>
      <w:proofErr w:type="spellEnd"/>
    </w:p>
    <w:p w14:paraId="1C0F1FA0"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w:t>
      </w:r>
    </w:p>
    <w:p w14:paraId="0B3CFE51"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w:t>
      </w:r>
    </w:p>
    <w:p w14:paraId="3DF51DF3"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p>
    <w:p w14:paraId="0CD193B8"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Read tx2gene</w:t>
      </w:r>
    </w:p>
    <w:p w14:paraId="69407F52"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tx2gene &lt;- </w:t>
      </w:r>
      <w:proofErr w:type="spellStart"/>
      <w:r w:rsidRPr="00B05C73">
        <w:rPr>
          <w:rFonts w:ascii="Consolas" w:hAnsi="Consolas"/>
          <w:sz w:val="16"/>
          <w:szCs w:val="16"/>
        </w:rPr>
        <w:t>read_csv</w:t>
      </w:r>
      <w:proofErr w:type="spellEnd"/>
      <w:r w:rsidRPr="00B05C73">
        <w:rPr>
          <w:rFonts w:ascii="Consolas" w:hAnsi="Consolas"/>
          <w:sz w:val="16"/>
          <w:szCs w:val="16"/>
        </w:rPr>
        <w:t xml:space="preserve">(tx2gene_file, </w:t>
      </w:r>
      <w:proofErr w:type="spellStart"/>
      <w:r w:rsidRPr="00B05C73">
        <w:rPr>
          <w:rFonts w:ascii="Consolas" w:hAnsi="Consolas"/>
          <w:sz w:val="16"/>
          <w:szCs w:val="16"/>
        </w:rPr>
        <w:t>col_names</w:t>
      </w:r>
      <w:proofErr w:type="spellEnd"/>
      <w:r w:rsidRPr="00B05C73">
        <w:rPr>
          <w:rFonts w:ascii="Consolas" w:hAnsi="Consolas"/>
          <w:sz w:val="16"/>
          <w:szCs w:val="16"/>
        </w:rPr>
        <w:t xml:space="preserve"> = c("TXNAME", "GENEID"), </w:t>
      </w:r>
      <w:proofErr w:type="spellStart"/>
      <w:r w:rsidRPr="00B05C73">
        <w:rPr>
          <w:rFonts w:ascii="Consolas" w:hAnsi="Consolas"/>
          <w:sz w:val="16"/>
          <w:szCs w:val="16"/>
        </w:rPr>
        <w:t>show_col_types</w:t>
      </w:r>
      <w:proofErr w:type="spellEnd"/>
      <w:r w:rsidRPr="00B05C73">
        <w:rPr>
          <w:rFonts w:ascii="Consolas" w:hAnsi="Consolas"/>
          <w:sz w:val="16"/>
          <w:szCs w:val="16"/>
        </w:rPr>
        <w:t xml:space="preserve"> = FALSE)</w:t>
      </w:r>
    </w:p>
    <w:p w14:paraId="6A616D70"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p>
    <w:p w14:paraId="26F321A6" w14:textId="2D553D31"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Get files</w:t>
      </w:r>
    </w:p>
    <w:p w14:paraId="433D8847" w14:textId="5E77837C" w:rsidR="00B05C73" w:rsidRPr="00B05C73" w:rsidRDefault="00B05C73" w:rsidP="00B05C73">
      <w:pPr>
        <w:shd w:val="clear" w:color="auto" w:fill="DBE5F1" w:themeFill="accent1" w:themeFillTint="33"/>
        <w:spacing w:after="0" w:line="240" w:lineRule="auto"/>
        <w:jc w:val="both"/>
        <w:rPr>
          <w:rFonts w:ascii="Consolas" w:hAnsi="Consolas"/>
          <w:sz w:val="16"/>
          <w:szCs w:val="16"/>
        </w:rPr>
      </w:pPr>
      <w:proofErr w:type="spellStart"/>
      <w:r w:rsidRPr="00B05C73">
        <w:rPr>
          <w:rFonts w:ascii="Consolas" w:hAnsi="Consolas"/>
          <w:sz w:val="16"/>
          <w:szCs w:val="16"/>
        </w:rPr>
        <w:t>pe_files</w:t>
      </w:r>
      <w:proofErr w:type="spellEnd"/>
      <w:r w:rsidRPr="00B05C73">
        <w:rPr>
          <w:rFonts w:ascii="Consolas" w:hAnsi="Consolas"/>
          <w:sz w:val="16"/>
          <w:szCs w:val="16"/>
        </w:rPr>
        <w:t xml:space="preserve"> &lt;- </w:t>
      </w:r>
      <w:proofErr w:type="spellStart"/>
      <w:r w:rsidRPr="00B05C73">
        <w:rPr>
          <w:rFonts w:ascii="Consolas" w:hAnsi="Consolas"/>
          <w:sz w:val="16"/>
          <w:szCs w:val="16"/>
        </w:rPr>
        <w:t>get_quant_files</w:t>
      </w:r>
      <w:proofErr w:type="spellEnd"/>
      <w:r w:rsidRPr="00B05C73">
        <w:rPr>
          <w:rFonts w:ascii="Consolas" w:hAnsi="Consolas"/>
          <w:sz w:val="16"/>
          <w:szCs w:val="16"/>
        </w:rPr>
        <w:t>(</w:t>
      </w:r>
      <w:proofErr w:type="spellStart"/>
      <w:r w:rsidRPr="00B05C73">
        <w:rPr>
          <w:rFonts w:ascii="Consolas" w:hAnsi="Consolas"/>
          <w:sz w:val="16"/>
          <w:szCs w:val="16"/>
        </w:rPr>
        <w:t>salmon_dir</w:t>
      </w:r>
      <w:proofErr w:type="spellEnd"/>
      <w:r w:rsidRPr="00B05C73">
        <w:rPr>
          <w:rFonts w:ascii="Consolas" w:hAnsi="Consolas"/>
          <w:sz w:val="16"/>
          <w:szCs w:val="16"/>
        </w:rPr>
        <w:t>)</w:t>
      </w:r>
    </w:p>
    <w:p w14:paraId="2AA1F598"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p>
    <w:p w14:paraId="13EE8DC9"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tximport</w:t>
      </w:r>
    </w:p>
    <w:p w14:paraId="4AF8278D"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proofErr w:type="spellStart"/>
      <w:r w:rsidRPr="00B05C73">
        <w:rPr>
          <w:rFonts w:ascii="Consolas" w:hAnsi="Consolas"/>
          <w:sz w:val="16"/>
          <w:szCs w:val="16"/>
        </w:rPr>
        <w:t>txi_pe</w:t>
      </w:r>
      <w:proofErr w:type="spellEnd"/>
      <w:r w:rsidRPr="00B05C73">
        <w:rPr>
          <w:rFonts w:ascii="Consolas" w:hAnsi="Consolas"/>
          <w:sz w:val="16"/>
          <w:szCs w:val="16"/>
        </w:rPr>
        <w:t xml:space="preserve"> &lt;- tximport(</w:t>
      </w:r>
    </w:p>
    <w:p w14:paraId="2D122F0E"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w:t>
      </w:r>
      <w:proofErr w:type="spellStart"/>
      <w:r w:rsidRPr="00B05C73">
        <w:rPr>
          <w:rFonts w:ascii="Consolas" w:hAnsi="Consolas"/>
          <w:sz w:val="16"/>
          <w:szCs w:val="16"/>
        </w:rPr>
        <w:t>pe_files</w:t>
      </w:r>
      <w:proofErr w:type="spellEnd"/>
      <w:r w:rsidRPr="00B05C73">
        <w:rPr>
          <w:rFonts w:ascii="Consolas" w:hAnsi="Consolas"/>
          <w:sz w:val="16"/>
          <w:szCs w:val="16"/>
        </w:rPr>
        <w:t>,</w:t>
      </w:r>
    </w:p>
    <w:p w14:paraId="2DA3F5F7"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type = "salmon",</w:t>
      </w:r>
    </w:p>
    <w:p w14:paraId="061FE252"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tx2gene = tx2gene,</w:t>
      </w:r>
    </w:p>
    <w:p w14:paraId="103A123F"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  </w:t>
      </w:r>
      <w:proofErr w:type="spellStart"/>
      <w:r w:rsidRPr="00B05C73">
        <w:rPr>
          <w:rFonts w:ascii="Consolas" w:hAnsi="Consolas"/>
          <w:sz w:val="16"/>
          <w:szCs w:val="16"/>
        </w:rPr>
        <w:t>countsFromAbundance</w:t>
      </w:r>
      <w:proofErr w:type="spellEnd"/>
      <w:r w:rsidRPr="00B05C73">
        <w:rPr>
          <w:rFonts w:ascii="Consolas" w:hAnsi="Consolas"/>
          <w:sz w:val="16"/>
          <w:szCs w:val="16"/>
        </w:rPr>
        <w:t xml:space="preserve"> = "</w:t>
      </w:r>
      <w:proofErr w:type="spellStart"/>
      <w:r w:rsidRPr="00B05C73">
        <w:rPr>
          <w:rFonts w:ascii="Consolas" w:hAnsi="Consolas"/>
          <w:sz w:val="16"/>
          <w:szCs w:val="16"/>
        </w:rPr>
        <w:t>lengthScaledTPM</w:t>
      </w:r>
      <w:proofErr w:type="spellEnd"/>
      <w:r w:rsidRPr="00B05C73">
        <w:rPr>
          <w:rFonts w:ascii="Consolas" w:hAnsi="Consolas"/>
          <w:sz w:val="16"/>
          <w:szCs w:val="16"/>
        </w:rPr>
        <w:t>"</w:t>
      </w:r>
    </w:p>
    <w:p w14:paraId="1EDAC60B"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w:t>
      </w:r>
    </w:p>
    <w:p w14:paraId="49EC4E97"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p>
    <w:p w14:paraId="6D854B7D"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Write output tables</w:t>
      </w:r>
    </w:p>
    <w:p w14:paraId="044C439E" w14:textId="6E2FCE66"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write.csv(</w:t>
      </w:r>
      <w:proofErr w:type="spellStart"/>
      <w:r w:rsidRPr="00B05C73">
        <w:rPr>
          <w:rFonts w:ascii="Consolas" w:hAnsi="Consolas"/>
          <w:sz w:val="16"/>
          <w:szCs w:val="16"/>
        </w:rPr>
        <w:t>txi_pe$counts</w:t>
      </w:r>
      <w:proofErr w:type="spellEnd"/>
      <w:r w:rsidRPr="00B05C73">
        <w:rPr>
          <w:rFonts w:ascii="Consolas" w:hAnsi="Consolas"/>
          <w:sz w:val="16"/>
          <w:szCs w:val="16"/>
        </w:rPr>
        <w:t xml:space="preserve">, </w:t>
      </w:r>
      <w:proofErr w:type="spellStart"/>
      <w:r w:rsidRPr="00B05C73">
        <w:rPr>
          <w:rFonts w:ascii="Consolas" w:hAnsi="Consolas"/>
          <w:sz w:val="16"/>
          <w:szCs w:val="16"/>
        </w:rPr>
        <w:t>file.path</w:t>
      </w:r>
      <w:proofErr w:type="spellEnd"/>
      <w:r w:rsidRPr="00B05C73">
        <w:rPr>
          <w:rFonts w:ascii="Consolas" w:hAnsi="Consolas"/>
          <w:sz w:val="16"/>
          <w:szCs w:val="16"/>
        </w:rPr>
        <w:t>(</w:t>
      </w:r>
      <w:proofErr w:type="spellStart"/>
      <w:r w:rsidRPr="00B05C73">
        <w:rPr>
          <w:rFonts w:ascii="Consolas" w:hAnsi="Consolas"/>
          <w:sz w:val="16"/>
          <w:szCs w:val="16"/>
        </w:rPr>
        <w:t>output_dir</w:t>
      </w:r>
      <w:proofErr w:type="spellEnd"/>
      <w:r w:rsidRPr="00B05C73">
        <w:rPr>
          <w:rFonts w:ascii="Consolas" w:hAnsi="Consolas"/>
          <w:sz w:val="16"/>
          <w:szCs w:val="16"/>
        </w:rPr>
        <w:t>, "Gene_counts.csv"))</w:t>
      </w:r>
    </w:p>
    <w:p w14:paraId="7CCAB001" w14:textId="4B2E5F6B"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write.csv(</w:t>
      </w:r>
      <w:proofErr w:type="spellStart"/>
      <w:r w:rsidRPr="00B05C73">
        <w:rPr>
          <w:rFonts w:ascii="Consolas" w:hAnsi="Consolas"/>
          <w:sz w:val="16"/>
          <w:szCs w:val="16"/>
        </w:rPr>
        <w:t>txi_pe$abundance</w:t>
      </w:r>
      <w:proofErr w:type="spellEnd"/>
      <w:r w:rsidRPr="00B05C73">
        <w:rPr>
          <w:rFonts w:ascii="Consolas" w:hAnsi="Consolas"/>
          <w:sz w:val="16"/>
          <w:szCs w:val="16"/>
        </w:rPr>
        <w:t xml:space="preserve">, </w:t>
      </w:r>
      <w:proofErr w:type="spellStart"/>
      <w:r w:rsidRPr="00B05C73">
        <w:rPr>
          <w:rFonts w:ascii="Consolas" w:hAnsi="Consolas"/>
          <w:sz w:val="16"/>
          <w:szCs w:val="16"/>
        </w:rPr>
        <w:t>file.path</w:t>
      </w:r>
      <w:proofErr w:type="spellEnd"/>
      <w:r w:rsidRPr="00B05C73">
        <w:rPr>
          <w:rFonts w:ascii="Consolas" w:hAnsi="Consolas"/>
          <w:sz w:val="16"/>
          <w:szCs w:val="16"/>
        </w:rPr>
        <w:t>(</w:t>
      </w:r>
      <w:proofErr w:type="spellStart"/>
      <w:r w:rsidRPr="00B05C73">
        <w:rPr>
          <w:rFonts w:ascii="Consolas" w:hAnsi="Consolas"/>
          <w:sz w:val="16"/>
          <w:szCs w:val="16"/>
        </w:rPr>
        <w:t>output_dir</w:t>
      </w:r>
      <w:proofErr w:type="spellEnd"/>
      <w:r w:rsidRPr="00B05C73">
        <w:rPr>
          <w:rFonts w:ascii="Consolas" w:hAnsi="Consolas"/>
          <w:sz w:val="16"/>
          <w:szCs w:val="16"/>
        </w:rPr>
        <w:t>, "TPM.csv"))</w:t>
      </w:r>
    </w:p>
    <w:p w14:paraId="06CF0BA1"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p>
    <w:p w14:paraId="4FFDDD4E" w14:textId="7D8F87B8" w:rsidR="00B05C73" w:rsidRPr="00B05C73" w:rsidRDefault="00B05C73" w:rsidP="00B05C73">
      <w:pPr>
        <w:shd w:val="clear" w:color="auto" w:fill="DBE5F1" w:themeFill="accent1" w:themeFillTint="33"/>
        <w:spacing w:after="0" w:line="240" w:lineRule="auto"/>
        <w:jc w:val="both"/>
        <w:rPr>
          <w:rFonts w:ascii="Consolas" w:hAnsi="Consolas"/>
          <w:sz w:val="16"/>
          <w:szCs w:val="16"/>
        </w:rPr>
      </w:pPr>
    </w:p>
    <w:p w14:paraId="591FCD8E"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Create plots</w:t>
      </w:r>
    </w:p>
    <w:p w14:paraId="6FAB8E67" w14:textId="3251A72B" w:rsidR="00B05C73" w:rsidRPr="00B05C73" w:rsidRDefault="00B05C73" w:rsidP="00B05C73">
      <w:pPr>
        <w:shd w:val="clear" w:color="auto" w:fill="DBE5F1" w:themeFill="accent1" w:themeFillTint="33"/>
        <w:spacing w:after="0" w:line="240" w:lineRule="auto"/>
        <w:jc w:val="both"/>
        <w:rPr>
          <w:rFonts w:ascii="Consolas" w:hAnsi="Consolas"/>
          <w:sz w:val="16"/>
          <w:szCs w:val="16"/>
        </w:rPr>
      </w:pPr>
      <w:proofErr w:type="spellStart"/>
      <w:r w:rsidRPr="00B05C73">
        <w:rPr>
          <w:rFonts w:ascii="Consolas" w:hAnsi="Consolas"/>
          <w:sz w:val="16"/>
          <w:szCs w:val="16"/>
        </w:rPr>
        <w:t>pe_results</w:t>
      </w:r>
      <w:proofErr w:type="spellEnd"/>
      <w:r w:rsidRPr="00B05C73">
        <w:rPr>
          <w:rFonts w:ascii="Consolas" w:hAnsi="Consolas"/>
          <w:sz w:val="16"/>
          <w:szCs w:val="16"/>
        </w:rPr>
        <w:t xml:space="preserve"> &lt;- </w:t>
      </w:r>
      <w:proofErr w:type="spellStart"/>
      <w:r w:rsidRPr="00B05C73">
        <w:rPr>
          <w:rFonts w:ascii="Consolas" w:hAnsi="Consolas"/>
          <w:sz w:val="16"/>
          <w:szCs w:val="16"/>
        </w:rPr>
        <w:t>make_tximport_plots</w:t>
      </w:r>
      <w:proofErr w:type="spellEnd"/>
      <w:r w:rsidRPr="00B05C73">
        <w:rPr>
          <w:rFonts w:ascii="Consolas" w:hAnsi="Consolas"/>
          <w:sz w:val="16"/>
          <w:szCs w:val="16"/>
        </w:rPr>
        <w:t>(</w:t>
      </w:r>
      <w:proofErr w:type="spellStart"/>
      <w:r w:rsidRPr="00B05C73">
        <w:rPr>
          <w:rFonts w:ascii="Consolas" w:hAnsi="Consolas"/>
          <w:sz w:val="16"/>
          <w:szCs w:val="16"/>
        </w:rPr>
        <w:t>txi_pe</w:t>
      </w:r>
      <w:proofErr w:type="spellEnd"/>
      <w:r w:rsidRPr="00B05C73">
        <w:rPr>
          <w:rFonts w:ascii="Consolas" w:hAnsi="Consolas"/>
          <w:sz w:val="16"/>
          <w:szCs w:val="16"/>
        </w:rPr>
        <w:t>, "</w:t>
      </w:r>
      <w:r w:rsidR="00F5440D">
        <w:rPr>
          <w:rFonts w:ascii="Consolas" w:hAnsi="Consolas"/>
          <w:sz w:val="16"/>
          <w:szCs w:val="16"/>
        </w:rPr>
        <w:t xml:space="preserve"> </w:t>
      </w:r>
      <w:r w:rsidRPr="00B05C73">
        <w:rPr>
          <w:rFonts w:ascii="Consolas" w:hAnsi="Consolas"/>
          <w:sz w:val="16"/>
          <w:szCs w:val="16"/>
        </w:rPr>
        <w:t xml:space="preserve">", </w:t>
      </w:r>
      <w:proofErr w:type="spellStart"/>
      <w:r w:rsidRPr="00B05C73">
        <w:rPr>
          <w:rFonts w:ascii="Consolas" w:hAnsi="Consolas"/>
          <w:sz w:val="16"/>
          <w:szCs w:val="16"/>
        </w:rPr>
        <w:t>output_dir</w:t>
      </w:r>
      <w:proofErr w:type="spellEnd"/>
      <w:r w:rsidRPr="00B05C73">
        <w:rPr>
          <w:rFonts w:ascii="Consolas" w:hAnsi="Consolas"/>
          <w:sz w:val="16"/>
          <w:szCs w:val="16"/>
        </w:rPr>
        <w:t>)</w:t>
      </w:r>
    </w:p>
    <w:p w14:paraId="23830446"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p>
    <w:p w14:paraId="7E8AC78D"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Save sample summary</w:t>
      </w:r>
    </w:p>
    <w:p w14:paraId="4CEC0A24" w14:textId="5157F7AC" w:rsidR="00B05C73"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write.csv(</w:t>
      </w:r>
      <w:proofErr w:type="spellStart"/>
      <w:r w:rsidRPr="00B05C73">
        <w:rPr>
          <w:rFonts w:ascii="Consolas" w:hAnsi="Consolas"/>
          <w:sz w:val="16"/>
          <w:szCs w:val="16"/>
        </w:rPr>
        <w:t>pe_results$sample_summary</w:t>
      </w:r>
      <w:proofErr w:type="spellEnd"/>
      <w:r w:rsidRPr="00B05C73">
        <w:rPr>
          <w:rFonts w:ascii="Consolas" w:hAnsi="Consolas"/>
          <w:sz w:val="16"/>
          <w:szCs w:val="16"/>
        </w:rPr>
        <w:t xml:space="preserve">, </w:t>
      </w:r>
      <w:proofErr w:type="spellStart"/>
      <w:r w:rsidRPr="00B05C73">
        <w:rPr>
          <w:rFonts w:ascii="Consolas" w:hAnsi="Consolas"/>
          <w:sz w:val="16"/>
          <w:szCs w:val="16"/>
        </w:rPr>
        <w:t>file.path</w:t>
      </w:r>
      <w:proofErr w:type="spellEnd"/>
      <w:r w:rsidRPr="00B05C73">
        <w:rPr>
          <w:rFonts w:ascii="Consolas" w:hAnsi="Consolas"/>
          <w:sz w:val="16"/>
          <w:szCs w:val="16"/>
        </w:rPr>
        <w:t>(</w:t>
      </w:r>
      <w:proofErr w:type="spellStart"/>
      <w:r w:rsidRPr="00B05C73">
        <w:rPr>
          <w:rFonts w:ascii="Consolas" w:hAnsi="Consolas"/>
          <w:sz w:val="16"/>
          <w:szCs w:val="16"/>
        </w:rPr>
        <w:t>output_dir</w:t>
      </w:r>
      <w:proofErr w:type="spellEnd"/>
      <w:r w:rsidRPr="00B05C73">
        <w:rPr>
          <w:rFonts w:ascii="Consolas" w:hAnsi="Consolas"/>
          <w:sz w:val="16"/>
          <w:szCs w:val="16"/>
        </w:rPr>
        <w:t xml:space="preserve">, "Sample_Summary.csv"), </w:t>
      </w:r>
      <w:proofErr w:type="spellStart"/>
      <w:r w:rsidRPr="00B05C73">
        <w:rPr>
          <w:rFonts w:ascii="Consolas" w:hAnsi="Consolas"/>
          <w:sz w:val="16"/>
          <w:szCs w:val="16"/>
        </w:rPr>
        <w:t>row.names</w:t>
      </w:r>
      <w:proofErr w:type="spellEnd"/>
      <w:r w:rsidRPr="00B05C73">
        <w:rPr>
          <w:rFonts w:ascii="Consolas" w:hAnsi="Consolas"/>
          <w:sz w:val="16"/>
          <w:szCs w:val="16"/>
        </w:rPr>
        <w:t xml:space="preserve"> = FALSE)</w:t>
      </w:r>
    </w:p>
    <w:p w14:paraId="164DF021" w14:textId="77777777" w:rsidR="00B05C73" w:rsidRPr="00B05C73" w:rsidRDefault="00B05C73" w:rsidP="00B05C73">
      <w:pPr>
        <w:shd w:val="clear" w:color="auto" w:fill="DBE5F1" w:themeFill="accent1" w:themeFillTint="33"/>
        <w:spacing w:after="0" w:line="240" w:lineRule="auto"/>
        <w:jc w:val="both"/>
        <w:rPr>
          <w:rFonts w:ascii="Consolas" w:hAnsi="Consolas"/>
          <w:sz w:val="16"/>
          <w:szCs w:val="16"/>
        </w:rPr>
      </w:pPr>
    </w:p>
    <w:p w14:paraId="176D163B" w14:textId="4701EECA" w:rsidR="009B60C1" w:rsidRPr="00B05C73" w:rsidRDefault="00B05C73" w:rsidP="00B05C73">
      <w:pPr>
        <w:shd w:val="clear" w:color="auto" w:fill="DBE5F1" w:themeFill="accent1" w:themeFillTint="33"/>
        <w:spacing w:after="0" w:line="240" w:lineRule="auto"/>
        <w:jc w:val="both"/>
        <w:rPr>
          <w:rFonts w:ascii="Consolas" w:hAnsi="Consolas"/>
          <w:sz w:val="16"/>
          <w:szCs w:val="16"/>
        </w:rPr>
      </w:pPr>
      <w:r w:rsidRPr="00B05C73">
        <w:rPr>
          <w:rFonts w:ascii="Consolas" w:hAnsi="Consolas"/>
          <w:sz w:val="16"/>
          <w:szCs w:val="16"/>
        </w:rPr>
        <w:t xml:space="preserve">message("Done. Outputs saved to: ", </w:t>
      </w:r>
      <w:proofErr w:type="spellStart"/>
      <w:r w:rsidRPr="00B05C73">
        <w:rPr>
          <w:rFonts w:ascii="Consolas" w:hAnsi="Consolas"/>
          <w:sz w:val="16"/>
          <w:szCs w:val="16"/>
        </w:rPr>
        <w:t>output_dir</w:t>
      </w:r>
      <w:proofErr w:type="spellEnd"/>
      <w:r w:rsidRPr="00B05C73">
        <w:rPr>
          <w:rFonts w:ascii="Consolas" w:hAnsi="Consolas"/>
          <w:sz w:val="16"/>
          <w:szCs w:val="16"/>
        </w:rPr>
        <w:t>)</w:t>
      </w:r>
    </w:p>
    <w:sectPr w:rsidR="009B60C1" w:rsidRPr="00B05C73" w:rsidSect="00D9336E">
      <w:headerReference w:type="default" r:id="rId10"/>
      <w:footerReference w:type="default" r:id="rId11"/>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99447" w14:textId="77777777" w:rsidR="00B11938" w:rsidRDefault="00B11938" w:rsidP="007767C8">
      <w:pPr>
        <w:spacing w:after="0" w:line="240" w:lineRule="auto"/>
      </w:pPr>
      <w:r>
        <w:separator/>
      </w:r>
    </w:p>
  </w:endnote>
  <w:endnote w:type="continuationSeparator" w:id="0">
    <w:p w14:paraId="01FF361A" w14:textId="77777777" w:rsidR="00B11938" w:rsidRDefault="00B11938" w:rsidP="007767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69D62" w14:textId="35177E2A" w:rsidR="00B806FF" w:rsidRPr="00B806FF" w:rsidRDefault="00B806FF" w:rsidP="00B806FF">
    <w:pPr>
      <w:pStyle w:val="Footer"/>
      <w:jc w:val="center"/>
      <w:rPr>
        <w:rFonts w:asciiTheme="minorHAnsi" w:hAnsiTheme="minorHAnsi"/>
      </w:rPr>
    </w:pPr>
    <w:r>
      <w:rPr>
        <w:rFonts w:asciiTheme="minorHAnsi" w:hAnsiTheme="minorHAnsi"/>
      </w:rPr>
      <w:t>Md Jahid Hasan Jone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AEB33" w14:textId="77777777" w:rsidR="00B11938" w:rsidRDefault="00B11938" w:rsidP="007767C8">
      <w:pPr>
        <w:spacing w:after="0" w:line="240" w:lineRule="auto"/>
      </w:pPr>
      <w:r>
        <w:separator/>
      </w:r>
    </w:p>
  </w:footnote>
  <w:footnote w:type="continuationSeparator" w:id="0">
    <w:p w14:paraId="485F6181" w14:textId="77777777" w:rsidR="00B11938" w:rsidRDefault="00B11938" w:rsidP="007767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FD2E5" w14:textId="4F56FC97" w:rsidR="00D9336E" w:rsidRPr="00D9336E" w:rsidRDefault="00076CFA" w:rsidP="00076CFA">
    <w:pPr>
      <w:pStyle w:val="Header"/>
      <w:jc w:val="center"/>
      <w:rPr>
        <w:rFonts w:asciiTheme="minorHAnsi" w:hAnsiTheme="minorHAnsi"/>
        <w:b/>
        <w:bCs/>
        <w:sz w:val="32"/>
        <w:szCs w:val="32"/>
      </w:rPr>
    </w:pPr>
    <w:proofErr w:type="spellStart"/>
    <w:r>
      <w:rPr>
        <w:rFonts w:asciiTheme="minorHAnsi" w:hAnsiTheme="minorHAnsi"/>
        <w:b/>
        <w:bCs/>
        <w:sz w:val="32"/>
        <w:szCs w:val="32"/>
      </w:rPr>
      <w:t>Bulk_</w:t>
    </w:r>
    <w:r w:rsidR="009273B0" w:rsidRPr="009273B0">
      <w:rPr>
        <w:rFonts w:asciiTheme="minorHAnsi" w:hAnsiTheme="minorHAnsi"/>
        <w:b/>
        <w:bCs/>
        <w:sz w:val="32"/>
        <w:szCs w:val="32"/>
      </w:rPr>
      <w:t>RNA</w:t>
    </w:r>
    <w:proofErr w:type="spellEnd"/>
    <w:r w:rsidR="009273B0" w:rsidRPr="009273B0">
      <w:rPr>
        <w:rFonts w:asciiTheme="minorHAnsi" w:hAnsiTheme="minorHAnsi"/>
        <w:b/>
        <w:bCs/>
        <w:sz w:val="32"/>
        <w:szCs w:val="32"/>
      </w:rPr>
      <w:t>-Seq Workflow Notebook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D8559D"/>
    <w:multiLevelType w:val="hybridMultilevel"/>
    <w:tmpl w:val="2952B756"/>
    <w:lvl w:ilvl="0" w:tplc="10481502">
      <w:start w:val="1"/>
      <w:numFmt w:val="decimal"/>
      <w:lvlText w:val="%1."/>
      <w:lvlJc w:val="left"/>
      <w:pPr>
        <w:ind w:left="360" w:hanging="360"/>
      </w:pPr>
      <w:rPr>
        <w:rFonts w:asciiTheme="minorHAnsi" w:hAnsiTheme="minorHAnsi" w:hint="default"/>
        <w:sz w:val="22"/>
        <w:szCs w:val="22"/>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67E6E5D"/>
    <w:multiLevelType w:val="hybridMultilevel"/>
    <w:tmpl w:val="5DCCF30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83A2C84"/>
    <w:multiLevelType w:val="hybridMultilevel"/>
    <w:tmpl w:val="F83CDA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B75793B"/>
    <w:multiLevelType w:val="hybridMultilevel"/>
    <w:tmpl w:val="35D48A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74F940F1"/>
    <w:multiLevelType w:val="hybridMultilevel"/>
    <w:tmpl w:val="5D84EA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9050422"/>
    <w:multiLevelType w:val="hybridMultilevel"/>
    <w:tmpl w:val="874629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44300671">
    <w:abstractNumId w:val="8"/>
  </w:num>
  <w:num w:numId="2" w16cid:durableId="480923429">
    <w:abstractNumId w:val="6"/>
  </w:num>
  <w:num w:numId="3" w16cid:durableId="1344699176">
    <w:abstractNumId w:val="5"/>
  </w:num>
  <w:num w:numId="4" w16cid:durableId="1841580331">
    <w:abstractNumId w:val="4"/>
  </w:num>
  <w:num w:numId="5" w16cid:durableId="1965501139">
    <w:abstractNumId w:val="7"/>
  </w:num>
  <w:num w:numId="6" w16cid:durableId="1514419013">
    <w:abstractNumId w:val="3"/>
  </w:num>
  <w:num w:numId="7" w16cid:durableId="665670655">
    <w:abstractNumId w:val="2"/>
  </w:num>
  <w:num w:numId="8" w16cid:durableId="606699243">
    <w:abstractNumId w:val="1"/>
  </w:num>
  <w:num w:numId="9" w16cid:durableId="263808657">
    <w:abstractNumId w:val="0"/>
  </w:num>
  <w:num w:numId="10" w16cid:durableId="742720269">
    <w:abstractNumId w:val="10"/>
  </w:num>
  <w:num w:numId="11" w16cid:durableId="1921060571">
    <w:abstractNumId w:val="9"/>
  </w:num>
  <w:num w:numId="12" w16cid:durableId="250895475">
    <w:abstractNumId w:val="13"/>
  </w:num>
  <w:num w:numId="13" w16cid:durableId="621500733">
    <w:abstractNumId w:val="12"/>
  </w:num>
  <w:num w:numId="14" w16cid:durableId="188495538">
    <w:abstractNumId w:val="14"/>
  </w:num>
  <w:num w:numId="15" w16cid:durableId="11232350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CBF"/>
    <w:rsid w:val="00034616"/>
    <w:rsid w:val="00043EAE"/>
    <w:rsid w:val="0006063C"/>
    <w:rsid w:val="00076CFA"/>
    <w:rsid w:val="00091803"/>
    <w:rsid w:val="000E0603"/>
    <w:rsid w:val="000F1C8E"/>
    <w:rsid w:val="001250DB"/>
    <w:rsid w:val="001447F3"/>
    <w:rsid w:val="0015074B"/>
    <w:rsid w:val="00160C77"/>
    <w:rsid w:val="001803EA"/>
    <w:rsid w:val="00190169"/>
    <w:rsid w:val="001904EB"/>
    <w:rsid w:val="001A72FA"/>
    <w:rsid w:val="001D52C9"/>
    <w:rsid w:val="001E2C98"/>
    <w:rsid w:val="002041BA"/>
    <w:rsid w:val="00247549"/>
    <w:rsid w:val="00281019"/>
    <w:rsid w:val="0029639D"/>
    <w:rsid w:val="002E07B1"/>
    <w:rsid w:val="003057FB"/>
    <w:rsid w:val="003244B5"/>
    <w:rsid w:val="00326F90"/>
    <w:rsid w:val="00371B27"/>
    <w:rsid w:val="00390EE9"/>
    <w:rsid w:val="00395516"/>
    <w:rsid w:val="003D16FD"/>
    <w:rsid w:val="0043602C"/>
    <w:rsid w:val="0046082E"/>
    <w:rsid w:val="004B7AF3"/>
    <w:rsid w:val="004E1587"/>
    <w:rsid w:val="004E582E"/>
    <w:rsid w:val="004E74E8"/>
    <w:rsid w:val="00575F2D"/>
    <w:rsid w:val="005873AD"/>
    <w:rsid w:val="005A30F1"/>
    <w:rsid w:val="00614A05"/>
    <w:rsid w:val="00637866"/>
    <w:rsid w:val="00662DC4"/>
    <w:rsid w:val="00676329"/>
    <w:rsid w:val="006A3289"/>
    <w:rsid w:val="006A5CAD"/>
    <w:rsid w:val="006B48BE"/>
    <w:rsid w:val="006C3EA1"/>
    <w:rsid w:val="006E6D2C"/>
    <w:rsid w:val="007767C8"/>
    <w:rsid w:val="0078232C"/>
    <w:rsid w:val="007A6902"/>
    <w:rsid w:val="007D7B31"/>
    <w:rsid w:val="00814AEA"/>
    <w:rsid w:val="008578C0"/>
    <w:rsid w:val="008671B8"/>
    <w:rsid w:val="008B521B"/>
    <w:rsid w:val="009273B0"/>
    <w:rsid w:val="009345B9"/>
    <w:rsid w:val="00977048"/>
    <w:rsid w:val="00982A6D"/>
    <w:rsid w:val="009B4D29"/>
    <w:rsid w:val="009B60C1"/>
    <w:rsid w:val="00AA1D8D"/>
    <w:rsid w:val="00AF3986"/>
    <w:rsid w:val="00AF40FD"/>
    <w:rsid w:val="00B05C73"/>
    <w:rsid w:val="00B11938"/>
    <w:rsid w:val="00B47730"/>
    <w:rsid w:val="00B661DD"/>
    <w:rsid w:val="00B806FF"/>
    <w:rsid w:val="00BA2BD6"/>
    <w:rsid w:val="00BD080D"/>
    <w:rsid w:val="00BE50F1"/>
    <w:rsid w:val="00C02037"/>
    <w:rsid w:val="00C07133"/>
    <w:rsid w:val="00C24E4B"/>
    <w:rsid w:val="00C36FCA"/>
    <w:rsid w:val="00C629B5"/>
    <w:rsid w:val="00C754E5"/>
    <w:rsid w:val="00CB0664"/>
    <w:rsid w:val="00CB26F5"/>
    <w:rsid w:val="00CC768E"/>
    <w:rsid w:val="00D12894"/>
    <w:rsid w:val="00D12C08"/>
    <w:rsid w:val="00D42FE3"/>
    <w:rsid w:val="00D57F91"/>
    <w:rsid w:val="00D9336E"/>
    <w:rsid w:val="00E44EFE"/>
    <w:rsid w:val="00E62686"/>
    <w:rsid w:val="00E8659A"/>
    <w:rsid w:val="00E94524"/>
    <w:rsid w:val="00EF3CB6"/>
    <w:rsid w:val="00F402DC"/>
    <w:rsid w:val="00F5440D"/>
    <w:rsid w:val="00FB729D"/>
    <w:rsid w:val="00FC637F"/>
    <w:rsid w:val="00FC693F"/>
    <w:rsid w:val="00FD1512"/>
    <w:rsid w:val="00FD74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67E5DA4"/>
  <w14:defaultImageDpi w14:val="300"/>
  <w15:docId w15:val="{E9800387-CF90-46AA-B5A0-9BB4E9055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0C1"/>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D7469"/>
    <w:rPr>
      <w:color w:val="0000FF" w:themeColor="hyperlink"/>
      <w:u w:val="single"/>
    </w:rPr>
  </w:style>
  <w:style w:type="character" w:styleId="UnresolvedMention">
    <w:name w:val="Unresolved Mention"/>
    <w:basedOn w:val="DefaultParagraphFont"/>
    <w:uiPriority w:val="99"/>
    <w:semiHidden/>
    <w:unhideWhenUsed/>
    <w:rsid w:val="00FD74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sername@login.hpc.ncsu.edu"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username@login.hpc.ncs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7</Pages>
  <Words>1883</Words>
  <Characters>10734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Md  Jahid Hasan Jone</cp:lastModifiedBy>
  <cp:revision>50</cp:revision>
  <dcterms:created xsi:type="dcterms:W3CDTF">2013-12-23T23:15:00Z</dcterms:created>
  <dcterms:modified xsi:type="dcterms:W3CDTF">2026-09-29T20:58:00Z</dcterms:modified>
  <cp:category/>
</cp:coreProperties>
</file>